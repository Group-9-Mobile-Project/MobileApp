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90453" w14:textId="77777777" w:rsidR="00402C14" w:rsidRPr="00C42189" w:rsidRDefault="00D3660C">
      <w:pPr>
        <w:jc w:val="center"/>
        <w:rPr>
          <w:lang w:val="fi-FI"/>
        </w:rPr>
      </w:pPr>
      <w:proofErr w:type="spellStart"/>
      <w:r w:rsidRPr="00C42189">
        <w:rPr>
          <w:b/>
          <w:sz w:val="36"/>
          <w:lang w:val="fi-FI"/>
        </w:rPr>
        <w:t>Scrum</w:t>
      </w:r>
      <w:proofErr w:type="spellEnd"/>
      <w:r w:rsidRPr="00C42189">
        <w:rPr>
          <w:b/>
          <w:sz w:val="36"/>
          <w:lang w:val="fi-FI"/>
        </w:rPr>
        <w:t>-palaverimuistio (tiimin sisäinen)</w:t>
      </w:r>
    </w:p>
    <w:p w14:paraId="4757B573" w14:textId="77777777" w:rsidR="00402C14" w:rsidRPr="00C42189" w:rsidRDefault="00D3660C">
      <w:pPr>
        <w:jc w:val="center"/>
        <w:rPr>
          <w:lang w:val="fi-FI"/>
        </w:rPr>
      </w:pPr>
      <w:r w:rsidRPr="00C42189">
        <w:rPr>
          <w:i/>
          <w:lang w:val="fi-FI"/>
        </w:rPr>
        <w:t>Täytä jokaisesta palaverista. Toimii sekä työn seurantana että näyttönä projektin etenemisestä. Palautus GitHub-repoon /</w:t>
      </w:r>
      <w:proofErr w:type="spellStart"/>
      <w:r w:rsidRPr="00C42189">
        <w:rPr>
          <w:i/>
          <w:lang w:val="fi-FI"/>
        </w:rPr>
        <w:t>Documents</w:t>
      </w:r>
      <w:proofErr w:type="spellEnd"/>
      <w:r w:rsidRPr="00C42189">
        <w:rPr>
          <w:i/>
          <w:lang w:val="fi-FI"/>
        </w:rPr>
        <w:t>-kansioon.</w:t>
      </w:r>
    </w:p>
    <w:p w14:paraId="0AD8D9B1" w14:textId="77777777" w:rsidR="00402C14" w:rsidRPr="00C42189" w:rsidRDefault="00402C14">
      <w:pPr>
        <w:rPr>
          <w:lang w:val="fi-FI"/>
        </w:rPr>
      </w:pPr>
    </w:p>
    <w:p w14:paraId="3C2417C5" w14:textId="77777777" w:rsidR="00402C14" w:rsidRPr="00C42189" w:rsidRDefault="00D3660C">
      <w:pPr>
        <w:rPr>
          <w:lang w:val="fi-FI"/>
        </w:rPr>
      </w:pPr>
      <w:r w:rsidRPr="00C42189">
        <w:rPr>
          <w:b/>
          <w:sz w:val="26"/>
          <w:lang w:val="fi-FI"/>
        </w:rPr>
        <w:t>Täyttösäännöt (nopeasti)</w:t>
      </w:r>
    </w:p>
    <w:p w14:paraId="4FB0AA72" w14:textId="77777777" w:rsidR="00402C14" w:rsidRPr="00C42189" w:rsidRDefault="00D3660C">
      <w:pPr>
        <w:rPr>
          <w:lang w:val="fi-FI"/>
        </w:rPr>
      </w:pPr>
      <w:r w:rsidRPr="00C42189">
        <w:rPr>
          <w:lang w:val="fi-FI"/>
        </w:rPr>
        <w:t>• Pidä muistio lyhyenä: 5–10 min täyttö riittää.</w:t>
      </w:r>
    </w:p>
    <w:p w14:paraId="4787B500" w14:textId="77777777" w:rsidR="00402C14" w:rsidRPr="00C42189" w:rsidRDefault="00D3660C">
      <w:pPr>
        <w:rPr>
          <w:lang w:val="fi-FI"/>
        </w:rPr>
      </w:pPr>
      <w:r w:rsidRPr="00C42189">
        <w:rPr>
          <w:lang w:val="fi-FI"/>
        </w:rPr>
        <w:t>• Kirjaa päätökset ja sovitut tehtävät aina konkreettisesti (kuka tekee / mihin mennessä).</w:t>
      </w:r>
    </w:p>
    <w:p w14:paraId="3C3795D2" w14:textId="77777777" w:rsidR="00402C14" w:rsidRPr="00C42189" w:rsidRDefault="00D3660C">
      <w:pPr>
        <w:rPr>
          <w:lang w:val="fi-FI"/>
        </w:rPr>
      </w:pPr>
      <w:r w:rsidRPr="00C42189">
        <w:rPr>
          <w:lang w:val="fi-FI"/>
        </w:rPr>
        <w:t xml:space="preserve">• Linkitä GitHub </w:t>
      </w:r>
      <w:proofErr w:type="spellStart"/>
      <w:r w:rsidRPr="00C42189">
        <w:rPr>
          <w:lang w:val="fi-FI"/>
        </w:rPr>
        <w:t>Projects</w:t>
      </w:r>
      <w:proofErr w:type="spellEnd"/>
      <w:r w:rsidRPr="00C42189">
        <w:rPr>
          <w:lang w:val="fi-FI"/>
        </w:rPr>
        <w:t xml:space="preserve"> -kortteihin tai mainitse korttien otsikot, jotta näyttö on todennettavissa.</w:t>
      </w:r>
    </w:p>
    <w:p w14:paraId="3B7B6471" w14:textId="77777777" w:rsidR="00402C14" w:rsidRPr="00C42189" w:rsidRDefault="00D3660C">
      <w:pPr>
        <w:rPr>
          <w:lang w:val="fi-FI"/>
        </w:rPr>
      </w:pPr>
      <w:r w:rsidRPr="00C42189">
        <w:rPr>
          <w:lang w:val="fi-FI"/>
        </w:rPr>
        <w:t>• Jos joku ei ollut paikalla, kirjaa se ja miten tieto välitetään hänelle.</w:t>
      </w:r>
    </w:p>
    <w:p w14:paraId="07C92403" w14:textId="77777777" w:rsidR="00402C14" w:rsidRPr="00C42189" w:rsidRDefault="00402C14">
      <w:pPr>
        <w:rPr>
          <w:lang w:val="fi-FI"/>
        </w:rPr>
      </w:pPr>
    </w:p>
    <w:p w14:paraId="4A773C37" w14:textId="77777777" w:rsidR="00402C14" w:rsidRDefault="00D3660C">
      <w:r>
        <w:rPr>
          <w:b/>
        </w:rPr>
        <w:t xml:space="preserve">A) </w:t>
      </w:r>
      <w:proofErr w:type="spellStart"/>
      <w:r>
        <w:rPr>
          <w:b/>
        </w:rPr>
        <w:t>Tiimin</w:t>
      </w:r>
      <w:proofErr w:type="spellEnd"/>
      <w:r>
        <w:rPr>
          <w:b/>
        </w:rPr>
        <w:t xml:space="preserve"> </w:t>
      </w:r>
      <w:proofErr w:type="spellStart"/>
      <w:r>
        <w:rPr>
          <w:b/>
        </w:rPr>
        <w:t>tiedot</w:t>
      </w:r>
      <w:proofErr w:type="spellEnd"/>
    </w:p>
    <w:tbl>
      <w:tblPr>
        <w:tblStyle w:val="TaulukkoRuudukko"/>
        <w:tblW w:w="0" w:type="auto"/>
        <w:tblLook w:val="04A0" w:firstRow="1" w:lastRow="0" w:firstColumn="1" w:lastColumn="0" w:noHBand="0" w:noVBand="1"/>
      </w:tblPr>
      <w:tblGrid>
        <w:gridCol w:w="3402"/>
        <w:gridCol w:w="5953"/>
      </w:tblGrid>
      <w:tr w:rsidR="00402C14" w14:paraId="4A548CE5" w14:textId="77777777">
        <w:tc>
          <w:tcPr>
            <w:tcW w:w="3402" w:type="dxa"/>
            <w:shd w:val="clear" w:color="auto" w:fill="EEF2FF"/>
          </w:tcPr>
          <w:p w14:paraId="5B4DDB80" w14:textId="77777777" w:rsidR="00402C14" w:rsidRDefault="00D3660C">
            <w:r>
              <w:rPr>
                <w:b/>
              </w:rPr>
              <w:t>Kenttä</w:t>
            </w:r>
          </w:p>
        </w:tc>
        <w:tc>
          <w:tcPr>
            <w:tcW w:w="5953" w:type="dxa"/>
            <w:shd w:val="clear" w:color="auto" w:fill="EEF2FF"/>
          </w:tcPr>
          <w:p w14:paraId="54EAAF51" w14:textId="77777777" w:rsidR="00402C14" w:rsidRDefault="00D3660C">
            <w:r>
              <w:rPr>
                <w:b/>
              </w:rPr>
              <w:t>Täytettävä arvo</w:t>
            </w:r>
          </w:p>
        </w:tc>
      </w:tr>
      <w:tr w:rsidR="00402C14" w14:paraId="5E2B13CD" w14:textId="77777777">
        <w:tc>
          <w:tcPr>
            <w:tcW w:w="3402" w:type="dxa"/>
          </w:tcPr>
          <w:p w14:paraId="28ADF832" w14:textId="77777777" w:rsidR="00402C14" w:rsidRDefault="00D3660C">
            <w:r>
              <w:t>Kurssi / toteutus</w:t>
            </w:r>
          </w:p>
        </w:tc>
        <w:tc>
          <w:tcPr>
            <w:tcW w:w="5953" w:type="dxa"/>
          </w:tcPr>
          <w:p w14:paraId="35176930" w14:textId="4C5F3D71" w:rsidR="00402C14" w:rsidRPr="00C42189" w:rsidRDefault="00C42189">
            <w:pPr>
              <w:rPr>
                <w:b/>
                <w:bCs/>
                <w:lang w:val="fi-FI"/>
              </w:rPr>
            </w:pPr>
            <w:r w:rsidRPr="00C42189">
              <w:rPr>
                <w:b/>
                <w:bCs/>
                <w:lang w:val="fi-FI"/>
              </w:rPr>
              <w:t>Mobiilikehitysprojekti IN00ED17-3003</w:t>
            </w:r>
          </w:p>
        </w:tc>
      </w:tr>
      <w:tr w:rsidR="00402C14" w14:paraId="23FA97F0" w14:textId="77777777">
        <w:tc>
          <w:tcPr>
            <w:tcW w:w="3402" w:type="dxa"/>
          </w:tcPr>
          <w:p w14:paraId="35A3969C" w14:textId="77777777" w:rsidR="00402C14" w:rsidRDefault="00D3660C">
            <w:r>
              <w:t>Tiimin nimi</w:t>
            </w:r>
          </w:p>
        </w:tc>
        <w:tc>
          <w:tcPr>
            <w:tcW w:w="5953" w:type="dxa"/>
          </w:tcPr>
          <w:p w14:paraId="5FD5B12B" w14:textId="3F75F717" w:rsidR="00402C14" w:rsidRDefault="00C42189">
            <w:proofErr w:type="spellStart"/>
            <w:r>
              <w:t>Ryhmä</w:t>
            </w:r>
            <w:proofErr w:type="spellEnd"/>
            <w:r>
              <w:t xml:space="preserve"> 9</w:t>
            </w:r>
          </w:p>
        </w:tc>
      </w:tr>
      <w:tr w:rsidR="00402C14" w:rsidRPr="00C42189" w14:paraId="6B5A347C" w14:textId="77777777">
        <w:tc>
          <w:tcPr>
            <w:tcW w:w="3402" w:type="dxa"/>
          </w:tcPr>
          <w:p w14:paraId="5FA39971" w14:textId="77777777" w:rsidR="00402C14" w:rsidRDefault="00D3660C">
            <w:r>
              <w:t>Jäsenet (nimet)</w:t>
            </w:r>
          </w:p>
        </w:tc>
        <w:tc>
          <w:tcPr>
            <w:tcW w:w="5953" w:type="dxa"/>
          </w:tcPr>
          <w:p w14:paraId="22427A4A" w14:textId="4434A9F2" w:rsidR="00402C14" w:rsidRPr="00C42189" w:rsidRDefault="00C42189">
            <w:pPr>
              <w:rPr>
                <w:lang w:val="fi-FI"/>
              </w:rPr>
            </w:pPr>
            <w:r w:rsidRPr="00C42189">
              <w:rPr>
                <w:lang w:val="fi-FI"/>
              </w:rPr>
              <w:t>Ville-Pekka, Tero ja K</w:t>
            </w:r>
            <w:r>
              <w:rPr>
                <w:lang w:val="fi-FI"/>
              </w:rPr>
              <w:t>ata</w:t>
            </w:r>
          </w:p>
        </w:tc>
      </w:tr>
      <w:tr w:rsidR="00402C14" w14:paraId="2AE88AC4" w14:textId="77777777">
        <w:tc>
          <w:tcPr>
            <w:tcW w:w="3402" w:type="dxa"/>
          </w:tcPr>
          <w:p w14:paraId="7E9C5D73" w14:textId="77777777" w:rsidR="00402C14" w:rsidRDefault="00D3660C">
            <w:r>
              <w:t>GitHub-repo (URL)</w:t>
            </w:r>
          </w:p>
        </w:tc>
        <w:tc>
          <w:tcPr>
            <w:tcW w:w="5953" w:type="dxa"/>
          </w:tcPr>
          <w:p w14:paraId="4FB9EDE7" w14:textId="1A10C927" w:rsidR="00402C14" w:rsidRDefault="00C42189">
            <w:r w:rsidRPr="00C42189">
              <w:t>https://github.com/Group-9-Mobile-Project/MobileApp</w:t>
            </w:r>
          </w:p>
        </w:tc>
      </w:tr>
      <w:tr w:rsidR="00402C14" w14:paraId="3DDC8F2B" w14:textId="77777777">
        <w:tc>
          <w:tcPr>
            <w:tcW w:w="3402" w:type="dxa"/>
          </w:tcPr>
          <w:p w14:paraId="36203E7F" w14:textId="77777777" w:rsidR="00402C14" w:rsidRDefault="00D3660C">
            <w:r>
              <w:t>GitHub Projects (URL)</w:t>
            </w:r>
          </w:p>
        </w:tc>
        <w:tc>
          <w:tcPr>
            <w:tcW w:w="5953" w:type="dxa"/>
          </w:tcPr>
          <w:p w14:paraId="0E0A57F2" w14:textId="77777777" w:rsidR="00402C14" w:rsidRDefault="00402C14"/>
        </w:tc>
      </w:tr>
    </w:tbl>
    <w:p w14:paraId="516D3D8F" w14:textId="77777777" w:rsidR="00402C14" w:rsidRDefault="00402C14"/>
    <w:p w14:paraId="66DF8817" w14:textId="77777777" w:rsidR="00402C14" w:rsidRPr="00C42189" w:rsidRDefault="00D3660C">
      <w:pPr>
        <w:rPr>
          <w:lang w:val="fi-FI"/>
        </w:rPr>
      </w:pPr>
      <w:r w:rsidRPr="00C42189">
        <w:rPr>
          <w:b/>
          <w:lang w:val="fi-FI"/>
        </w:rPr>
        <w:t>B) Palaverimerkintä (kopioi tämä osio jokaiselle palaverille)</w:t>
      </w:r>
    </w:p>
    <w:tbl>
      <w:tblPr>
        <w:tblStyle w:val="TaulukkoRuudukko"/>
        <w:tblW w:w="0" w:type="auto"/>
        <w:tblLook w:val="04A0" w:firstRow="1" w:lastRow="0" w:firstColumn="1" w:lastColumn="0" w:noHBand="0" w:noVBand="1"/>
      </w:tblPr>
      <w:tblGrid>
        <w:gridCol w:w="3402"/>
        <w:gridCol w:w="5953"/>
      </w:tblGrid>
      <w:tr w:rsidR="00402C14" w14:paraId="58DBAE9B" w14:textId="77777777">
        <w:tc>
          <w:tcPr>
            <w:tcW w:w="3402" w:type="dxa"/>
            <w:shd w:val="clear" w:color="auto" w:fill="EEF2FF"/>
          </w:tcPr>
          <w:p w14:paraId="2874BED6" w14:textId="77777777" w:rsidR="00402C14" w:rsidRDefault="00D3660C">
            <w:proofErr w:type="spellStart"/>
            <w:r>
              <w:rPr>
                <w:b/>
              </w:rPr>
              <w:t>Kohta</w:t>
            </w:r>
            <w:proofErr w:type="spellEnd"/>
          </w:p>
        </w:tc>
        <w:tc>
          <w:tcPr>
            <w:tcW w:w="5953" w:type="dxa"/>
            <w:shd w:val="clear" w:color="auto" w:fill="EEF2FF"/>
          </w:tcPr>
          <w:p w14:paraId="21C9E179" w14:textId="77777777" w:rsidR="00402C14" w:rsidRDefault="00D3660C">
            <w:r>
              <w:rPr>
                <w:b/>
              </w:rPr>
              <w:t>Täytettävä arvo</w:t>
            </w:r>
          </w:p>
        </w:tc>
      </w:tr>
      <w:tr w:rsidR="00402C14" w14:paraId="5A709C15" w14:textId="77777777">
        <w:tc>
          <w:tcPr>
            <w:tcW w:w="3402" w:type="dxa"/>
          </w:tcPr>
          <w:p w14:paraId="7EC64D5E" w14:textId="77777777" w:rsidR="00402C14" w:rsidRDefault="00D3660C">
            <w:r>
              <w:t>Palaverityyppi (Daily / Planning / Review / Retro / Muu)</w:t>
            </w:r>
          </w:p>
        </w:tc>
        <w:tc>
          <w:tcPr>
            <w:tcW w:w="5953" w:type="dxa"/>
          </w:tcPr>
          <w:p w14:paraId="1892FFEB" w14:textId="0D7BE313" w:rsidR="00402C14" w:rsidRDefault="00C42189">
            <w:r>
              <w:t>Planning</w:t>
            </w:r>
          </w:p>
        </w:tc>
      </w:tr>
      <w:tr w:rsidR="00402C14" w14:paraId="11B00F5E" w14:textId="77777777">
        <w:tc>
          <w:tcPr>
            <w:tcW w:w="3402" w:type="dxa"/>
          </w:tcPr>
          <w:p w14:paraId="2D20B6EF" w14:textId="77777777" w:rsidR="00402C14" w:rsidRDefault="00D3660C">
            <w:r>
              <w:t>Päivämäärä</w:t>
            </w:r>
          </w:p>
        </w:tc>
        <w:tc>
          <w:tcPr>
            <w:tcW w:w="5953" w:type="dxa"/>
          </w:tcPr>
          <w:p w14:paraId="5B16B87A" w14:textId="65C84076" w:rsidR="00402C14" w:rsidRDefault="00C42189">
            <w:r>
              <w:t>12/01/2026</w:t>
            </w:r>
          </w:p>
        </w:tc>
      </w:tr>
      <w:tr w:rsidR="00402C14" w14:paraId="6B34CFC8" w14:textId="77777777">
        <w:tc>
          <w:tcPr>
            <w:tcW w:w="3402" w:type="dxa"/>
          </w:tcPr>
          <w:p w14:paraId="2A4A43F8" w14:textId="77777777" w:rsidR="00402C14" w:rsidRDefault="00D3660C">
            <w:r>
              <w:t>Kellonaika + kesto</w:t>
            </w:r>
          </w:p>
        </w:tc>
        <w:tc>
          <w:tcPr>
            <w:tcW w:w="5953" w:type="dxa"/>
          </w:tcPr>
          <w:p w14:paraId="7E1E4B1F" w14:textId="2D59CE96" w:rsidR="00402C14" w:rsidRDefault="00C42189">
            <w:r>
              <w:t xml:space="preserve">9:00 </w:t>
            </w:r>
          </w:p>
        </w:tc>
      </w:tr>
      <w:tr w:rsidR="00C42189" w:rsidRPr="00C42189" w14:paraId="02CA7BBA" w14:textId="77777777">
        <w:tc>
          <w:tcPr>
            <w:tcW w:w="3402" w:type="dxa"/>
          </w:tcPr>
          <w:p w14:paraId="64141EAB" w14:textId="77777777" w:rsidR="00C42189" w:rsidRDefault="00C42189" w:rsidP="00C42189">
            <w:proofErr w:type="spellStart"/>
            <w:r>
              <w:t>Osallistujat</w:t>
            </w:r>
            <w:proofErr w:type="spellEnd"/>
            <w:r>
              <w:t xml:space="preserve"> (</w:t>
            </w:r>
            <w:proofErr w:type="spellStart"/>
            <w:r>
              <w:t>paikalla</w:t>
            </w:r>
            <w:proofErr w:type="spellEnd"/>
            <w:r>
              <w:t>)</w:t>
            </w:r>
          </w:p>
        </w:tc>
        <w:tc>
          <w:tcPr>
            <w:tcW w:w="5953" w:type="dxa"/>
          </w:tcPr>
          <w:p w14:paraId="72E97F6D" w14:textId="7398DCFE" w:rsidR="00C42189" w:rsidRPr="00C42189" w:rsidRDefault="00C42189" w:rsidP="00C42189">
            <w:pPr>
              <w:rPr>
                <w:lang w:val="fi-FI"/>
              </w:rPr>
            </w:pPr>
            <w:r w:rsidRPr="00C42189">
              <w:rPr>
                <w:lang w:val="fi-FI"/>
              </w:rPr>
              <w:t>Ville-Pekka, Tero ja K</w:t>
            </w:r>
            <w:r>
              <w:rPr>
                <w:lang w:val="fi-FI"/>
              </w:rPr>
              <w:t>ata</w:t>
            </w:r>
          </w:p>
        </w:tc>
      </w:tr>
      <w:tr w:rsidR="00C42189" w:rsidRPr="00C42189" w14:paraId="1CA5E24C" w14:textId="77777777">
        <w:tc>
          <w:tcPr>
            <w:tcW w:w="3402" w:type="dxa"/>
          </w:tcPr>
          <w:p w14:paraId="2CF93D41" w14:textId="77777777" w:rsidR="00C42189" w:rsidRPr="00C42189" w:rsidRDefault="00C42189" w:rsidP="00C42189">
            <w:pPr>
              <w:rPr>
                <w:lang w:val="fi-FI"/>
              </w:rPr>
            </w:pPr>
            <w:r w:rsidRPr="00C42189">
              <w:rPr>
                <w:lang w:val="fi-FI"/>
              </w:rPr>
              <w:t>Poissa (ja miten tieto välitetään)</w:t>
            </w:r>
          </w:p>
        </w:tc>
        <w:tc>
          <w:tcPr>
            <w:tcW w:w="5953" w:type="dxa"/>
          </w:tcPr>
          <w:p w14:paraId="70AFA04F" w14:textId="4A62EA6B" w:rsidR="00C42189" w:rsidRPr="00C42189" w:rsidRDefault="00C42189" w:rsidP="00C42189">
            <w:pPr>
              <w:rPr>
                <w:lang w:val="fi-FI"/>
              </w:rPr>
            </w:pPr>
            <w:r>
              <w:rPr>
                <w:lang w:val="fi-FI"/>
              </w:rPr>
              <w:t>-</w:t>
            </w:r>
          </w:p>
        </w:tc>
      </w:tr>
      <w:tr w:rsidR="00C42189" w14:paraId="57BA5E5A" w14:textId="77777777">
        <w:tc>
          <w:tcPr>
            <w:tcW w:w="3402" w:type="dxa"/>
          </w:tcPr>
          <w:p w14:paraId="22E75128" w14:textId="77777777" w:rsidR="00C42189" w:rsidRDefault="00C42189" w:rsidP="00C42189">
            <w:proofErr w:type="spellStart"/>
            <w:r>
              <w:t>Sprintti</w:t>
            </w:r>
            <w:proofErr w:type="spellEnd"/>
            <w:r>
              <w:t xml:space="preserve"> / </w:t>
            </w:r>
            <w:proofErr w:type="spellStart"/>
            <w:r>
              <w:t>viikko</w:t>
            </w:r>
            <w:proofErr w:type="spellEnd"/>
            <w:r>
              <w:t xml:space="preserve"> (</w:t>
            </w:r>
            <w:proofErr w:type="spellStart"/>
            <w:r>
              <w:t>esim</w:t>
            </w:r>
            <w:proofErr w:type="spellEnd"/>
            <w:r>
              <w:t>. Sprint 2)</w:t>
            </w:r>
          </w:p>
        </w:tc>
        <w:tc>
          <w:tcPr>
            <w:tcW w:w="5953" w:type="dxa"/>
          </w:tcPr>
          <w:p w14:paraId="1F213351" w14:textId="77777777" w:rsidR="00C42189" w:rsidRDefault="00C42189" w:rsidP="00C42189"/>
        </w:tc>
      </w:tr>
    </w:tbl>
    <w:p w14:paraId="23C277D1" w14:textId="77777777" w:rsidR="00402C14" w:rsidRDefault="00402C14"/>
    <w:p w14:paraId="767B4D96" w14:textId="77777777" w:rsidR="00402C14" w:rsidRDefault="00D3660C">
      <w:r>
        <w:rPr>
          <w:b/>
        </w:rPr>
        <w:t>1) Tilannekierros (Scrum-tyyli)</w:t>
      </w:r>
    </w:p>
    <w:tbl>
      <w:tblPr>
        <w:tblStyle w:val="TaulukkoRuudukko"/>
        <w:tblW w:w="0" w:type="auto"/>
        <w:tblLook w:val="04A0" w:firstRow="1" w:lastRow="0" w:firstColumn="1" w:lastColumn="0" w:noHBand="0" w:noVBand="1"/>
      </w:tblPr>
      <w:tblGrid>
        <w:gridCol w:w="1701"/>
        <w:gridCol w:w="3005"/>
        <w:gridCol w:w="3005"/>
        <w:gridCol w:w="1701"/>
      </w:tblGrid>
      <w:tr w:rsidR="00402C14" w14:paraId="38F14231" w14:textId="77777777">
        <w:tc>
          <w:tcPr>
            <w:tcW w:w="1701" w:type="dxa"/>
            <w:shd w:val="clear" w:color="auto" w:fill="EEF2FF"/>
          </w:tcPr>
          <w:p w14:paraId="735C6A53" w14:textId="77777777" w:rsidR="00402C14" w:rsidRDefault="00D3660C">
            <w:r>
              <w:rPr>
                <w:b/>
              </w:rPr>
              <w:t>Nimi</w:t>
            </w:r>
          </w:p>
        </w:tc>
        <w:tc>
          <w:tcPr>
            <w:tcW w:w="3005" w:type="dxa"/>
            <w:shd w:val="clear" w:color="auto" w:fill="EEF2FF"/>
          </w:tcPr>
          <w:p w14:paraId="3B67F5A7" w14:textId="77777777" w:rsidR="00402C14" w:rsidRPr="00C42189" w:rsidRDefault="00D3660C">
            <w:pPr>
              <w:rPr>
                <w:lang w:val="fi-FI"/>
              </w:rPr>
            </w:pPr>
            <w:r w:rsidRPr="00C42189">
              <w:rPr>
                <w:b/>
                <w:lang w:val="fi-FI"/>
              </w:rPr>
              <w:t>Mitä tein edellisen palaverin jälkeen?</w:t>
            </w:r>
          </w:p>
        </w:tc>
        <w:tc>
          <w:tcPr>
            <w:tcW w:w="3005" w:type="dxa"/>
            <w:shd w:val="clear" w:color="auto" w:fill="EEF2FF"/>
          </w:tcPr>
          <w:p w14:paraId="1E47D91E" w14:textId="77777777" w:rsidR="00402C14" w:rsidRDefault="00D3660C">
            <w:proofErr w:type="spellStart"/>
            <w:r>
              <w:rPr>
                <w:b/>
              </w:rPr>
              <w:t>Mitä</w:t>
            </w:r>
            <w:proofErr w:type="spellEnd"/>
            <w:r>
              <w:rPr>
                <w:b/>
              </w:rPr>
              <w:t xml:space="preserve"> teen </w:t>
            </w:r>
            <w:proofErr w:type="spellStart"/>
            <w:r>
              <w:rPr>
                <w:b/>
              </w:rPr>
              <w:t>seuraavaksi</w:t>
            </w:r>
            <w:proofErr w:type="spellEnd"/>
            <w:r>
              <w:rPr>
                <w:b/>
              </w:rPr>
              <w:t>?</w:t>
            </w:r>
          </w:p>
        </w:tc>
        <w:tc>
          <w:tcPr>
            <w:tcW w:w="1701" w:type="dxa"/>
            <w:shd w:val="clear" w:color="auto" w:fill="EEF2FF"/>
          </w:tcPr>
          <w:p w14:paraId="45611862" w14:textId="77777777" w:rsidR="00402C14" w:rsidRDefault="00D3660C">
            <w:r>
              <w:rPr>
                <w:b/>
              </w:rPr>
              <w:t>Esteet / riskit</w:t>
            </w:r>
          </w:p>
        </w:tc>
      </w:tr>
      <w:tr w:rsidR="00402C14" w:rsidRPr="00C42189" w14:paraId="4096E36D" w14:textId="77777777">
        <w:tc>
          <w:tcPr>
            <w:tcW w:w="1701" w:type="dxa"/>
          </w:tcPr>
          <w:p w14:paraId="1A851C6F" w14:textId="3F225D15" w:rsidR="00402C14" w:rsidRPr="00C42189" w:rsidRDefault="00C42189">
            <w:pPr>
              <w:rPr>
                <w:lang w:val="fi-FI"/>
              </w:rPr>
            </w:pPr>
            <w:r w:rsidRPr="00C42189">
              <w:rPr>
                <w:lang w:val="fi-FI"/>
              </w:rPr>
              <w:t>Ville-Pekka, Tero ja K</w:t>
            </w:r>
            <w:r>
              <w:rPr>
                <w:lang w:val="fi-FI"/>
              </w:rPr>
              <w:t>ata</w:t>
            </w:r>
          </w:p>
        </w:tc>
        <w:tc>
          <w:tcPr>
            <w:tcW w:w="3005" w:type="dxa"/>
          </w:tcPr>
          <w:p w14:paraId="7FA07E80" w14:textId="61EF41F8" w:rsidR="00402C14" w:rsidRPr="00C42189" w:rsidRDefault="00C42189">
            <w:pPr>
              <w:rPr>
                <w:lang w:val="fi-FI"/>
              </w:rPr>
            </w:pPr>
            <w:r>
              <w:rPr>
                <w:lang w:val="fi-FI"/>
              </w:rPr>
              <w:t>Pohdittiin sovellus ideoita.</w:t>
            </w:r>
          </w:p>
        </w:tc>
        <w:tc>
          <w:tcPr>
            <w:tcW w:w="3005" w:type="dxa"/>
          </w:tcPr>
          <w:p w14:paraId="4B21ECD6" w14:textId="08C0B856" w:rsidR="00402C14" w:rsidRPr="00C42189" w:rsidRDefault="00C42189">
            <w:pPr>
              <w:rPr>
                <w:lang w:val="fi-FI"/>
              </w:rPr>
            </w:pPr>
            <w:r>
              <w:rPr>
                <w:lang w:val="fi-FI"/>
              </w:rPr>
              <w:t>Päätetään sovelluksen aihe.</w:t>
            </w:r>
          </w:p>
        </w:tc>
        <w:tc>
          <w:tcPr>
            <w:tcW w:w="1701" w:type="dxa"/>
          </w:tcPr>
          <w:p w14:paraId="6F879CCA" w14:textId="77777777" w:rsidR="00402C14" w:rsidRPr="00C42189" w:rsidRDefault="00402C14">
            <w:pPr>
              <w:rPr>
                <w:lang w:val="fi-FI"/>
              </w:rPr>
            </w:pPr>
          </w:p>
        </w:tc>
      </w:tr>
      <w:tr w:rsidR="00402C14" w:rsidRPr="00C42189" w14:paraId="42C6E213" w14:textId="77777777">
        <w:tc>
          <w:tcPr>
            <w:tcW w:w="1701" w:type="dxa"/>
          </w:tcPr>
          <w:p w14:paraId="779F91C1" w14:textId="77777777" w:rsidR="00402C14" w:rsidRPr="00C42189" w:rsidRDefault="00402C14">
            <w:pPr>
              <w:rPr>
                <w:lang w:val="fi-FI"/>
              </w:rPr>
            </w:pPr>
          </w:p>
        </w:tc>
        <w:tc>
          <w:tcPr>
            <w:tcW w:w="3005" w:type="dxa"/>
          </w:tcPr>
          <w:p w14:paraId="3FA78C0E" w14:textId="77777777" w:rsidR="00402C14" w:rsidRPr="00C42189" w:rsidRDefault="00402C14">
            <w:pPr>
              <w:rPr>
                <w:lang w:val="fi-FI"/>
              </w:rPr>
            </w:pPr>
          </w:p>
        </w:tc>
        <w:tc>
          <w:tcPr>
            <w:tcW w:w="3005" w:type="dxa"/>
          </w:tcPr>
          <w:p w14:paraId="19B4C124" w14:textId="77777777" w:rsidR="00402C14" w:rsidRPr="00C42189" w:rsidRDefault="00402C14">
            <w:pPr>
              <w:rPr>
                <w:lang w:val="fi-FI"/>
              </w:rPr>
            </w:pPr>
          </w:p>
        </w:tc>
        <w:tc>
          <w:tcPr>
            <w:tcW w:w="1701" w:type="dxa"/>
          </w:tcPr>
          <w:p w14:paraId="46624391" w14:textId="77777777" w:rsidR="00402C14" w:rsidRPr="00C42189" w:rsidRDefault="00402C14">
            <w:pPr>
              <w:rPr>
                <w:lang w:val="fi-FI"/>
              </w:rPr>
            </w:pPr>
          </w:p>
        </w:tc>
      </w:tr>
      <w:tr w:rsidR="00402C14" w:rsidRPr="00C42189" w14:paraId="39DBFFFF" w14:textId="77777777">
        <w:tc>
          <w:tcPr>
            <w:tcW w:w="1701" w:type="dxa"/>
          </w:tcPr>
          <w:p w14:paraId="62DBC8EB" w14:textId="77777777" w:rsidR="00402C14" w:rsidRPr="00C42189" w:rsidRDefault="00402C14">
            <w:pPr>
              <w:rPr>
                <w:lang w:val="fi-FI"/>
              </w:rPr>
            </w:pPr>
          </w:p>
        </w:tc>
        <w:tc>
          <w:tcPr>
            <w:tcW w:w="3005" w:type="dxa"/>
          </w:tcPr>
          <w:p w14:paraId="24B7CD4B" w14:textId="77777777" w:rsidR="00402C14" w:rsidRPr="00C42189" w:rsidRDefault="00402C14">
            <w:pPr>
              <w:rPr>
                <w:lang w:val="fi-FI"/>
              </w:rPr>
            </w:pPr>
          </w:p>
        </w:tc>
        <w:tc>
          <w:tcPr>
            <w:tcW w:w="3005" w:type="dxa"/>
          </w:tcPr>
          <w:p w14:paraId="3A4B7BA1" w14:textId="77777777" w:rsidR="00402C14" w:rsidRPr="00C42189" w:rsidRDefault="00402C14">
            <w:pPr>
              <w:rPr>
                <w:lang w:val="fi-FI"/>
              </w:rPr>
            </w:pPr>
          </w:p>
        </w:tc>
        <w:tc>
          <w:tcPr>
            <w:tcW w:w="1701" w:type="dxa"/>
          </w:tcPr>
          <w:p w14:paraId="7CD2B0F7" w14:textId="77777777" w:rsidR="00402C14" w:rsidRPr="00C42189" w:rsidRDefault="00402C14">
            <w:pPr>
              <w:rPr>
                <w:lang w:val="fi-FI"/>
              </w:rPr>
            </w:pPr>
          </w:p>
        </w:tc>
      </w:tr>
      <w:tr w:rsidR="00402C14" w:rsidRPr="00C42189" w14:paraId="78E26133" w14:textId="77777777">
        <w:tc>
          <w:tcPr>
            <w:tcW w:w="1701" w:type="dxa"/>
          </w:tcPr>
          <w:p w14:paraId="47F8B4AD" w14:textId="77777777" w:rsidR="00402C14" w:rsidRPr="00C42189" w:rsidRDefault="00402C14">
            <w:pPr>
              <w:rPr>
                <w:lang w:val="fi-FI"/>
              </w:rPr>
            </w:pPr>
          </w:p>
        </w:tc>
        <w:tc>
          <w:tcPr>
            <w:tcW w:w="3005" w:type="dxa"/>
          </w:tcPr>
          <w:p w14:paraId="2B381EED" w14:textId="77777777" w:rsidR="00402C14" w:rsidRPr="00C42189" w:rsidRDefault="00402C14">
            <w:pPr>
              <w:rPr>
                <w:lang w:val="fi-FI"/>
              </w:rPr>
            </w:pPr>
          </w:p>
        </w:tc>
        <w:tc>
          <w:tcPr>
            <w:tcW w:w="3005" w:type="dxa"/>
          </w:tcPr>
          <w:p w14:paraId="230727EA" w14:textId="77777777" w:rsidR="00402C14" w:rsidRPr="00C42189" w:rsidRDefault="00402C14">
            <w:pPr>
              <w:rPr>
                <w:lang w:val="fi-FI"/>
              </w:rPr>
            </w:pPr>
          </w:p>
        </w:tc>
        <w:tc>
          <w:tcPr>
            <w:tcW w:w="1701" w:type="dxa"/>
          </w:tcPr>
          <w:p w14:paraId="6493103A" w14:textId="77777777" w:rsidR="00402C14" w:rsidRPr="00C42189" w:rsidRDefault="00402C14">
            <w:pPr>
              <w:rPr>
                <w:lang w:val="fi-FI"/>
              </w:rPr>
            </w:pPr>
          </w:p>
        </w:tc>
      </w:tr>
      <w:tr w:rsidR="00402C14" w:rsidRPr="00C42189" w14:paraId="3D378F13" w14:textId="77777777">
        <w:tc>
          <w:tcPr>
            <w:tcW w:w="1701" w:type="dxa"/>
          </w:tcPr>
          <w:p w14:paraId="1FB7E375" w14:textId="77777777" w:rsidR="00402C14" w:rsidRPr="00C42189" w:rsidRDefault="00402C14">
            <w:pPr>
              <w:rPr>
                <w:lang w:val="fi-FI"/>
              </w:rPr>
            </w:pPr>
          </w:p>
        </w:tc>
        <w:tc>
          <w:tcPr>
            <w:tcW w:w="3005" w:type="dxa"/>
          </w:tcPr>
          <w:p w14:paraId="6C9DB1C7" w14:textId="77777777" w:rsidR="00402C14" w:rsidRPr="00C42189" w:rsidRDefault="00402C14">
            <w:pPr>
              <w:rPr>
                <w:lang w:val="fi-FI"/>
              </w:rPr>
            </w:pPr>
          </w:p>
        </w:tc>
        <w:tc>
          <w:tcPr>
            <w:tcW w:w="3005" w:type="dxa"/>
          </w:tcPr>
          <w:p w14:paraId="78BA1AEC" w14:textId="77777777" w:rsidR="00402C14" w:rsidRPr="00C42189" w:rsidRDefault="00402C14">
            <w:pPr>
              <w:rPr>
                <w:lang w:val="fi-FI"/>
              </w:rPr>
            </w:pPr>
          </w:p>
        </w:tc>
        <w:tc>
          <w:tcPr>
            <w:tcW w:w="1701" w:type="dxa"/>
          </w:tcPr>
          <w:p w14:paraId="16A7C4DA" w14:textId="77777777" w:rsidR="00402C14" w:rsidRPr="00C42189" w:rsidRDefault="00402C14">
            <w:pPr>
              <w:rPr>
                <w:lang w:val="fi-FI"/>
              </w:rPr>
            </w:pPr>
          </w:p>
        </w:tc>
      </w:tr>
      <w:tr w:rsidR="00402C14" w:rsidRPr="00C42189" w14:paraId="234082BB" w14:textId="77777777">
        <w:tc>
          <w:tcPr>
            <w:tcW w:w="1701" w:type="dxa"/>
          </w:tcPr>
          <w:p w14:paraId="1778A85E" w14:textId="77777777" w:rsidR="00402C14" w:rsidRPr="00C42189" w:rsidRDefault="00402C14">
            <w:pPr>
              <w:rPr>
                <w:lang w:val="fi-FI"/>
              </w:rPr>
            </w:pPr>
          </w:p>
        </w:tc>
        <w:tc>
          <w:tcPr>
            <w:tcW w:w="3005" w:type="dxa"/>
          </w:tcPr>
          <w:p w14:paraId="0ADFD72C" w14:textId="77777777" w:rsidR="00402C14" w:rsidRPr="00C42189" w:rsidRDefault="00402C14">
            <w:pPr>
              <w:rPr>
                <w:lang w:val="fi-FI"/>
              </w:rPr>
            </w:pPr>
          </w:p>
        </w:tc>
        <w:tc>
          <w:tcPr>
            <w:tcW w:w="3005" w:type="dxa"/>
          </w:tcPr>
          <w:p w14:paraId="484E6F3A" w14:textId="77777777" w:rsidR="00402C14" w:rsidRPr="00C42189" w:rsidRDefault="00402C14">
            <w:pPr>
              <w:rPr>
                <w:lang w:val="fi-FI"/>
              </w:rPr>
            </w:pPr>
          </w:p>
        </w:tc>
        <w:tc>
          <w:tcPr>
            <w:tcW w:w="1701" w:type="dxa"/>
          </w:tcPr>
          <w:p w14:paraId="040DDF69" w14:textId="77777777" w:rsidR="00402C14" w:rsidRPr="00C42189" w:rsidRDefault="00402C14">
            <w:pPr>
              <w:rPr>
                <w:lang w:val="fi-FI"/>
              </w:rPr>
            </w:pPr>
          </w:p>
        </w:tc>
      </w:tr>
    </w:tbl>
    <w:p w14:paraId="7CE413A0" w14:textId="77777777" w:rsidR="00402C14" w:rsidRPr="00C42189" w:rsidRDefault="00402C14">
      <w:pPr>
        <w:rPr>
          <w:lang w:val="fi-FI"/>
        </w:rPr>
      </w:pPr>
    </w:p>
    <w:p w14:paraId="54D1DD35" w14:textId="77777777" w:rsidR="00402C14" w:rsidRDefault="00D3660C">
      <w:r>
        <w:rPr>
          <w:b/>
        </w:rPr>
        <w:t xml:space="preserve">2) </w:t>
      </w:r>
      <w:proofErr w:type="spellStart"/>
      <w:r>
        <w:rPr>
          <w:b/>
        </w:rPr>
        <w:t>Päätökset</w:t>
      </w:r>
      <w:proofErr w:type="spellEnd"/>
      <w:r>
        <w:rPr>
          <w:b/>
        </w:rPr>
        <w:t xml:space="preserve"> ja </w:t>
      </w:r>
      <w:proofErr w:type="spellStart"/>
      <w:r>
        <w:rPr>
          <w:b/>
        </w:rPr>
        <w:t>sovitut</w:t>
      </w:r>
      <w:proofErr w:type="spellEnd"/>
      <w:r>
        <w:rPr>
          <w:b/>
        </w:rPr>
        <w:t xml:space="preserve"> </w:t>
      </w:r>
      <w:proofErr w:type="spellStart"/>
      <w:r>
        <w:rPr>
          <w:b/>
        </w:rPr>
        <w:t>asiat</w:t>
      </w:r>
      <w:proofErr w:type="spellEnd"/>
    </w:p>
    <w:tbl>
      <w:tblPr>
        <w:tblStyle w:val="TaulukkoRuudukko"/>
        <w:tblW w:w="0" w:type="auto"/>
        <w:tblLook w:val="04A0" w:firstRow="1" w:lastRow="0" w:firstColumn="1" w:lastColumn="0" w:noHBand="0" w:noVBand="1"/>
      </w:tblPr>
      <w:tblGrid>
        <w:gridCol w:w="3402"/>
        <w:gridCol w:w="2551"/>
        <w:gridCol w:w="3402"/>
      </w:tblGrid>
      <w:tr w:rsidR="00402C14" w14:paraId="1947CB0F" w14:textId="77777777">
        <w:tc>
          <w:tcPr>
            <w:tcW w:w="3402" w:type="dxa"/>
            <w:shd w:val="clear" w:color="auto" w:fill="EEF2FF"/>
          </w:tcPr>
          <w:p w14:paraId="12200C4E" w14:textId="77777777" w:rsidR="00402C14" w:rsidRDefault="00D3660C">
            <w:r>
              <w:rPr>
                <w:b/>
              </w:rPr>
              <w:t>Päätös / sopimus</w:t>
            </w:r>
          </w:p>
        </w:tc>
        <w:tc>
          <w:tcPr>
            <w:tcW w:w="2551" w:type="dxa"/>
            <w:shd w:val="clear" w:color="auto" w:fill="EEF2FF"/>
          </w:tcPr>
          <w:p w14:paraId="7284BBD6" w14:textId="77777777" w:rsidR="00402C14" w:rsidRDefault="00D3660C">
            <w:r>
              <w:rPr>
                <w:b/>
              </w:rPr>
              <w:t>Perustelu (lyhyesti)</w:t>
            </w:r>
          </w:p>
        </w:tc>
        <w:tc>
          <w:tcPr>
            <w:tcW w:w="3402" w:type="dxa"/>
            <w:shd w:val="clear" w:color="auto" w:fill="EEF2FF"/>
          </w:tcPr>
          <w:p w14:paraId="69270716" w14:textId="77777777" w:rsidR="00402C14" w:rsidRDefault="00D3660C">
            <w:r>
              <w:rPr>
                <w:b/>
              </w:rPr>
              <w:t>Vaikutus (mitä muuttuu)</w:t>
            </w:r>
          </w:p>
        </w:tc>
      </w:tr>
      <w:tr w:rsidR="00402C14" w14:paraId="290AB2B0" w14:textId="77777777">
        <w:tc>
          <w:tcPr>
            <w:tcW w:w="3402" w:type="dxa"/>
          </w:tcPr>
          <w:p w14:paraId="7245BFC9" w14:textId="781C9843" w:rsidR="00402C14" w:rsidRDefault="0085629F">
            <w:proofErr w:type="spellStart"/>
            <w:r>
              <w:t>Sovelluksen</w:t>
            </w:r>
            <w:proofErr w:type="spellEnd"/>
            <w:r>
              <w:t xml:space="preserve"> </w:t>
            </w:r>
            <w:proofErr w:type="spellStart"/>
            <w:r>
              <w:t>aihe</w:t>
            </w:r>
            <w:proofErr w:type="spellEnd"/>
            <w:r>
              <w:t xml:space="preserve">: </w:t>
            </w:r>
            <w:proofErr w:type="spellStart"/>
            <w:r>
              <w:t>Lenkille</w:t>
            </w:r>
            <w:proofErr w:type="spellEnd"/>
            <w:r>
              <w:t xml:space="preserve"> </w:t>
            </w:r>
            <w:proofErr w:type="spellStart"/>
            <w:r>
              <w:t>sovellus</w:t>
            </w:r>
            <w:proofErr w:type="spellEnd"/>
          </w:p>
        </w:tc>
        <w:tc>
          <w:tcPr>
            <w:tcW w:w="2551" w:type="dxa"/>
          </w:tcPr>
          <w:p w14:paraId="78DB6AD7" w14:textId="59E691A2" w:rsidR="00402C14" w:rsidRDefault="009C3E89">
            <w:proofErr w:type="spellStart"/>
            <w:r>
              <w:t>Saataisiin</w:t>
            </w:r>
            <w:proofErr w:type="spellEnd"/>
            <w:r>
              <w:t xml:space="preserve"> </w:t>
            </w:r>
            <w:proofErr w:type="spellStart"/>
            <w:r>
              <w:t>riittäv</w:t>
            </w:r>
            <w:r w:rsidR="00363572">
              <w:t>ästi</w:t>
            </w:r>
            <w:proofErr w:type="spellEnd"/>
            <w:r>
              <w:t xml:space="preserve"> ominaisuuksia </w:t>
            </w:r>
            <w:proofErr w:type="spellStart"/>
            <w:r>
              <w:t>tehtyä</w:t>
            </w:r>
            <w:proofErr w:type="spellEnd"/>
            <w:r>
              <w:t>.</w:t>
            </w:r>
          </w:p>
        </w:tc>
        <w:tc>
          <w:tcPr>
            <w:tcW w:w="3402" w:type="dxa"/>
          </w:tcPr>
          <w:p w14:paraId="149EBECE" w14:textId="4DBCDCE0" w:rsidR="00402C14" w:rsidRDefault="00D72432">
            <w:r>
              <w:t xml:space="preserve">Aihe </w:t>
            </w:r>
            <w:proofErr w:type="spellStart"/>
            <w:r>
              <w:t>päätetty</w:t>
            </w:r>
            <w:proofErr w:type="spellEnd"/>
            <w:r>
              <w:t>.</w:t>
            </w:r>
          </w:p>
        </w:tc>
      </w:tr>
      <w:tr w:rsidR="00402C14" w:rsidRPr="00C77C76" w14:paraId="346AF9E6" w14:textId="77777777">
        <w:tc>
          <w:tcPr>
            <w:tcW w:w="3402" w:type="dxa"/>
          </w:tcPr>
          <w:p w14:paraId="1A75D937" w14:textId="5F7EE50B" w:rsidR="00402C14" w:rsidRPr="00C77C76" w:rsidRDefault="00C77C76">
            <w:pPr>
              <w:rPr>
                <w:lang w:val="fi-FI"/>
              </w:rPr>
            </w:pPr>
            <w:r w:rsidRPr="00C77C76">
              <w:rPr>
                <w:lang w:val="fi-FI"/>
              </w:rPr>
              <w:t>Kata on e</w:t>
            </w:r>
            <w:r w:rsidR="00B2527B">
              <w:rPr>
                <w:lang w:val="fi-FI"/>
              </w:rPr>
              <w:t>nsimmäisen</w:t>
            </w:r>
            <w:r w:rsidRPr="00C77C76">
              <w:rPr>
                <w:lang w:val="fi-FI"/>
              </w:rPr>
              <w:t xml:space="preserve"> sprinti</w:t>
            </w:r>
            <w:r w:rsidR="008054DC">
              <w:rPr>
                <w:lang w:val="fi-FI"/>
              </w:rPr>
              <w:t>n</w:t>
            </w:r>
            <w:r w:rsidRPr="00C77C76">
              <w:rPr>
                <w:lang w:val="fi-FI"/>
              </w:rPr>
              <w:t xml:space="preserve"> </w:t>
            </w:r>
            <w:proofErr w:type="spellStart"/>
            <w:r w:rsidRPr="00C77C76">
              <w:rPr>
                <w:lang w:val="fi-FI"/>
              </w:rPr>
              <w:t>s</w:t>
            </w:r>
            <w:r>
              <w:rPr>
                <w:lang w:val="fi-FI"/>
              </w:rPr>
              <w:t>crum</w:t>
            </w:r>
            <w:proofErr w:type="spellEnd"/>
            <w:r>
              <w:rPr>
                <w:lang w:val="fi-FI"/>
              </w:rPr>
              <w:t xml:space="preserve"> </w:t>
            </w:r>
            <w:proofErr w:type="spellStart"/>
            <w:r>
              <w:rPr>
                <w:lang w:val="fi-FI"/>
              </w:rPr>
              <w:t>master</w:t>
            </w:r>
            <w:proofErr w:type="spellEnd"/>
            <w:r w:rsidR="00C4757E">
              <w:rPr>
                <w:lang w:val="fi-FI"/>
              </w:rPr>
              <w:t xml:space="preserve">, </w:t>
            </w:r>
            <w:r w:rsidR="00C4757E">
              <w:rPr>
                <w:lang w:val="fi-FI"/>
              </w:rPr>
              <w:t>Ville-Pekka on t</w:t>
            </w:r>
            <w:r w:rsidR="00B2527B">
              <w:rPr>
                <w:lang w:val="fi-FI"/>
              </w:rPr>
              <w:t>oisen</w:t>
            </w:r>
            <w:r w:rsidR="00C4757E">
              <w:rPr>
                <w:lang w:val="fi-FI"/>
              </w:rPr>
              <w:t xml:space="preserve"> sprinti</w:t>
            </w:r>
            <w:r w:rsidR="00C4757E">
              <w:rPr>
                <w:lang w:val="fi-FI"/>
              </w:rPr>
              <w:t>n ja Tero kolmannen.</w:t>
            </w:r>
          </w:p>
        </w:tc>
        <w:tc>
          <w:tcPr>
            <w:tcW w:w="2551" w:type="dxa"/>
          </w:tcPr>
          <w:p w14:paraId="361ACD33" w14:textId="2692E911" w:rsidR="00402C14" w:rsidRPr="00C77C76" w:rsidRDefault="00B2527B">
            <w:pPr>
              <w:rPr>
                <w:lang w:val="fi-FI"/>
              </w:rPr>
            </w:pPr>
            <w:r>
              <w:rPr>
                <w:lang w:val="fi-FI"/>
              </w:rPr>
              <w:t>Päätettiin yhdessä.</w:t>
            </w:r>
          </w:p>
        </w:tc>
        <w:tc>
          <w:tcPr>
            <w:tcW w:w="3402" w:type="dxa"/>
          </w:tcPr>
          <w:p w14:paraId="3D3EFC89" w14:textId="1B3FFD64" w:rsidR="00402C14" w:rsidRPr="00C77C76" w:rsidRDefault="00987EEA">
            <w:pPr>
              <w:rPr>
                <w:lang w:val="fi-FI"/>
              </w:rPr>
            </w:pPr>
            <w:proofErr w:type="spellStart"/>
            <w:r>
              <w:rPr>
                <w:lang w:val="fi-FI"/>
              </w:rPr>
              <w:t>Scrm</w:t>
            </w:r>
            <w:proofErr w:type="spellEnd"/>
            <w:r>
              <w:rPr>
                <w:lang w:val="fi-FI"/>
              </w:rPr>
              <w:t xml:space="preserve"> </w:t>
            </w:r>
            <w:proofErr w:type="spellStart"/>
            <w:r>
              <w:rPr>
                <w:lang w:val="fi-FI"/>
              </w:rPr>
              <w:t>masterit</w:t>
            </w:r>
            <w:proofErr w:type="spellEnd"/>
            <w:r>
              <w:rPr>
                <w:lang w:val="fi-FI"/>
              </w:rPr>
              <w:t xml:space="preserve"> on valittu.</w:t>
            </w:r>
          </w:p>
        </w:tc>
      </w:tr>
      <w:tr w:rsidR="00402C14" w:rsidRPr="00C77C76" w14:paraId="51C40792" w14:textId="77777777">
        <w:tc>
          <w:tcPr>
            <w:tcW w:w="3402" w:type="dxa"/>
          </w:tcPr>
          <w:p w14:paraId="0701B623" w14:textId="6B61A2C5" w:rsidR="00402C14" w:rsidRPr="00C77C76" w:rsidRDefault="00402C14">
            <w:pPr>
              <w:rPr>
                <w:lang w:val="fi-FI"/>
              </w:rPr>
            </w:pPr>
          </w:p>
        </w:tc>
        <w:tc>
          <w:tcPr>
            <w:tcW w:w="2551" w:type="dxa"/>
          </w:tcPr>
          <w:p w14:paraId="67B51E6D" w14:textId="77777777" w:rsidR="00402C14" w:rsidRPr="00C77C76" w:rsidRDefault="00402C14">
            <w:pPr>
              <w:rPr>
                <w:lang w:val="fi-FI"/>
              </w:rPr>
            </w:pPr>
          </w:p>
        </w:tc>
        <w:tc>
          <w:tcPr>
            <w:tcW w:w="3402" w:type="dxa"/>
          </w:tcPr>
          <w:p w14:paraId="2A5D20E7" w14:textId="77777777" w:rsidR="00402C14" w:rsidRPr="00C77C76" w:rsidRDefault="00402C14">
            <w:pPr>
              <w:rPr>
                <w:lang w:val="fi-FI"/>
              </w:rPr>
            </w:pPr>
          </w:p>
        </w:tc>
      </w:tr>
      <w:tr w:rsidR="00402C14" w:rsidRPr="00C77C76" w14:paraId="38850A61" w14:textId="77777777">
        <w:tc>
          <w:tcPr>
            <w:tcW w:w="3402" w:type="dxa"/>
          </w:tcPr>
          <w:p w14:paraId="68635B15" w14:textId="77777777" w:rsidR="00402C14" w:rsidRPr="00C77C76" w:rsidRDefault="00402C14">
            <w:pPr>
              <w:rPr>
                <w:lang w:val="fi-FI"/>
              </w:rPr>
            </w:pPr>
          </w:p>
        </w:tc>
        <w:tc>
          <w:tcPr>
            <w:tcW w:w="2551" w:type="dxa"/>
          </w:tcPr>
          <w:p w14:paraId="46AA15D0" w14:textId="77777777" w:rsidR="00402C14" w:rsidRPr="00C77C76" w:rsidRDefault="00402C14">
            <w:pPr>
              <w:rPr>
                <w:lang w:val="fi-FI"/>
              </w:rPr>
            </w:pPr>
          </w:p>
        </w:tc>
        <w:tc>
          <w:tcPr>
            <w:tcW w:w="3402" w:type="dxa"/>
          </w:tcPr>
          <w:p w14:paraId="06139698" w14:textId="77777777" w:rsidR="00402C14" w:rsidRPr="00C77C76" w:rsidRDefault="00402C14">
            <w:pPr>
              <w:rPr>
                <w:lang w:val="fi-FI"/>
              </w:rPr>
            </w:pPr>
          </w:p>
        </w:tc>
      </w:tr>
    </w:tbl>
    <w:p w14:paraId="62EBF7D0" w14:textId="77777777" w:rsidR="00402C14" w:rsidRPr="00C77C76" w:rsidRDefault="00402C14">
      <w:pPr>
        <w:rPr>
          <w:lang w:val="fi-FI"/>
        </w:rPr>
      </w:pPr>
    </w:p>
    <w:p w14:paraId="118ED8D5" w14:textId="77777777" w:rsidR="00402C14" w:rsidRDefault="00D3660C">
      <w:r>
        <w:rPr>
          <w:b/>
        </w:rPr>
        <w:t xml:space="preserve">3) </w:t>
      </w:r>
      <w:proofErr w:type="spellStart"/>
      <w:r>
        <w:rPr>
          <w:b/>
        </w:rPr>
        <w:t>Toimenpiteet</w:t>
      </w:r>
      <w:proofErr w:type="spellEnd"/>
      <w:r>
        <w:rPr>
          <w:b/>
        </w:rPr>
        <w:t xml:space="preserve"> (Action items) – konkreettiset tehtävät</w:t>
      </w:r>
    </w:p>
    <w:tbl>
      <w:tblPr>
        <w:tblStyle w:val="TaulukkoRuudukko"/>
        <w:tblW w:w="0" w:type="auto"/>
        <w:tblLook w:val="04A0" w:firstRow="1" w:lastRow="0" w:firstColumn="1" w:lastColumn="0" w:noHBand="0" w:noVBand="1"/>
      </w:tblPr>
      <w:tblGrid>
        <w:gridCol w:w="2835"/>
        <w:gridCol w:w="1701"/>
        <w:gridCol w:w="1417"/>
        <w:gridCol w:w="2835"/>
        <w:gridCol w:w="932"/>
      </w:tblGrid>
      <w:tr w:rsidR="00402C14" w14:paraId="26BF00DF" w14:textId="77777777">
        <w:tc>
          <w:tcPr>
            <w:tcW w:w="2835" w:type="dxa"/>
            <w:shd w:val="clear" w:color="auto" w:fill="EEF2FF"/>
          </w:tcPr>
          <w:p w14:paraId="302116EE" w14:textId="77777777" w:rsidR="00402C14" w:rsidRDefault="00D3660C">
            <w:r>
              <w:rPr>
                <w:b/>
              </w:rPr>
              <w:t>Tehtävä</w:t>
            </w:r>
          </w:p>
        </w:tc>
        <w:tc>
          <w:tcPr>
            <w:tcW w:w="1701" w:type="dxa"/>
            <w:shd w:val="clear" w:color="auto" w:fill="EEF2FF"/>
          </w:tcPr>
          <w:p w14:paraId="0079811B" w14:textId="77777777" w:rsidR="00402C14" w:rsidRDefault="00D3660C">
            <w:r>
              <w:rPr>
                <w:b/>
              </w:rPr>
              <w:t>Vastuuhenkilö</w:t>
            </w:r>
          </w:p>
        </w:tc>
        <w:tc>
          <w:tcPr>
            <w:tcW w:w="1417" w:type="dxa"/>
            <w:shd w:val="clear" w:color="auto" w:fill="EEF2FF"/>
          </w:tcPr>
          <w:p w14:paraId="505A97B7" w14:textId="77777777" w:rsidR="00402C14" w:rsidRDefault="00D3660C">
            <w:r>
              <w:rPr>
                <w:b/>
              </w:rPr>
              <w:t>Deadline</w:t>
            </w:r>
          </w:p>
        </w:tc>
        <w:tc>
          <w:tcPr>
            <w:tcW w:w="2835" w:type="dxa"/>
            <w:shd w:val="clear" w:color="auto" w:fill="EEF2FF"/>
          </w:tcPr>
          <w:p w14:paraId="3E7B1615" w14:textId="77777777" w:rsidR="00402C14" w:rsidRPr="00C42189" w:rsidRDefault="00D3660C">
            <w:pPr>
              <w:rPr>
                <w:lang w:val="fi-FI"/>
              </w:rPr>
            </w:pPr>
            <w:r w:rsidRPr="00C42189">
              <w:rPr>
                <w:b/>
                <w:lang w:val="fi-FI"/>
              </w:rPr>
              <w:t xml:space="preserve">GitHub </w:t>
            </w:r>
            <w:proofErr w:type="spellStart"/>
            <w:r w:rsidRPr="00C42189">
              <w:rPr>
                <w:b/>
                <w:lang w:val="fi-FI"/>
              </w:rPr>
              <w:t>Projects</w:t>
            </w:r>
            <w:proofErr w:type="spellEnd"/>
            <w:r w:rsidRPr="00C42189">
              <w:rPr>
                <w:b/>
                <w:lang w:val="fi-FI"/>
              </w:rPr>
              <w:t xml:space="preserve"> -kortti (linkki tai otsikko)</w:t>
            </w:r>
          </w:p>
        </w:tc>
        <w:tc>
          <w:tcPr>
            <w:tcW w:w="567" w:type="dxa"/>
            <w:shd w:val="clear" w:color="auto" w:fill="EEF2FF"/>
          </w:tcPr>
          <w:p w14:paraId="130AF754" w14:textId="77777777" w:rsidR="00402C14" w:rsidRDefault="00D3660C">
            <w:proofErr w:type="spellStart"/>
            <w:r>
              <w:rPr>
                <w:b/>
              </w:rPr>
              <w:t>Valmis</w:t>
            </w:r>
            <w:proofErr w:type="spellEnd"/>
            <w:r>
              <w:rPr>
                <w:b/>
              </w:rPr>
              <w:t>? (☐/☑)</w:t>
            </w:r>
          </w:p>
        </w:tc>
      </w:tr>
      <w:tr w:rsidR="00402C14" w14:paraId="37099C8E" w14:textId="77777777">
        <w:tc>
          <w:tcPr>
            <w:tcW w:w="2835" w:type="dxa"/>
          </w:tcPr>
          <w:p w14:paraId="08913D10" w14:textId="097B798F" w:rsidR="00402C14" w:rsidRDefault="00402C14"/>
        </w:tc>
        <w:tc>
          <w:tcPr>
            <w:tcW w:w="1701" w:type="dxa"/>
          </w:tcPr>
          <w:p w14:paraId="46E03E51" w14:textId="679A25E3" w:rsidR="00402C14" w:rsidRDefault="00402C14"/>
        </w:tc>
        <w:tc>
          <w:tcPr>
            <w:tcW w:w="1417" w:type="dxa"/>
          </w:tcPr>
          <w:p w14:paraId="23C38969" w14:textId="77777777" w:rsidR="00402C14" w:rsidRDefault="00402C14"/>
        </w:tc>
        <w:tc>
          <w:tcPr>
            <w:tcW w:w="2835" w:type="dxa"/>
          </w:tcPr>
          <w:p w14:paraId="1F7B4EC6" w14:textId="77777777" w:rsidR="00402C14" w:rsidRDefault="00402C14"/>
        </w:tc>
        <w:tc>
          <w:tcPr>
            <w:tcW w:w="567" w:type="dxa"/>
          </w:tcPr>
          <w:p w14:paraId="5889BC4C" w14:textId="77777777" w:rsidR="00402C14" w:rsidRDefault="00D3660C">
            <w:r>
              <w:t>☐</w:t>
            </w:r>
          </w:p>
        </w:tc>
      </w:tr>
      <w:tr w:rsidR="00402C14" w14:paraId="71D94BDC" w14:textId="77777777">
        <w:tc>
          <w:tcPr>
            <w:tcW w:w="2835" w:type="dxa"/>
          </w:tcPr>
          <w:p w14:paraId="06C7D17A" w14:textId="77777777" w:rsidR="00402C14" w:rsidRDefault="00402C14"/>
        </w:tc>
        <w:tc>
          <w:tcPr>
            <w:tcW w:w="1701" w:type="dxa"/>
          </w:tcPr>
          <w:p w14:paraId="3ABBD949" w14:textId="77777777" w:rsidR="00402C14" w:rsidRDefault="00402C14"/>
        </w:tc>
        <w:tc>
          <w:tcPr>
            <w:tcW w:w="1417" w:type="dxa"/>
          </w:tcPr>
          <w:p w14:paraId="538BA68D" w14:textId="77777777" w:rsidR="00402C14" w:rsidRDefault="00402C14"/>
        </w:tc>
        <w:tc>
          <w:tcPr>
            <w:tcW w:w="2835" w:type="dxa"/>
          </w:tcPr>
          <w:p w14:paraId="2F8151AE" w14:textId="77777777" w:rsidR="00402C14" w:rsidRDefault="00402C14"/>
        </w:tc>
        <w:tc>
          <w:tcPr>
            <w:tcW w:w="567" w:type="dxa"/>
          </w:tcPr>
          <w:p w14:paraId="0F274D9D" w14:textId="77777777" w:rsidR="00402C14" w:rsidRDefault="00D3660C">
            <w:r>
              <w:t>☐</w:t>
            </w:r>
          </w:p>
        </w:tc>
      </w:tr>
      <w:tr w:rsidR="00402C14" w14:paraId="32EB499B" w14:textId="77777777">
        <w:tc>
          <w:tcPr>
            <w:tcW w:w="2835" w:type="dxa"/>
          </w:tcPr>
          <w:p w14:paraId="3840303B" w14:textId="77777777" w:rsidR="00402C14" w:rsidRDefault="00402C14"/>
        </w:tc>
        <w:tc>
          <w:tcPr>
            <w:tcW w:w="1701" w:type="dxa"/>
          </w:tcPr>
          <w:p w14:paraId="11872446" w14:textId="77777777" w:rsidR="00402C14" w:rsidRDefault="00402C14"/>
        </w:tc>
        <w:tc>
          <w:tcPr>
            <w:tcW w:w="1417" w:type="dxa"/>
          </w:tcPr>
          <w:p w14:paraId="088746EF" w14:textId="77777777" w:rsidR="00402C14" w:rsidRDefault="00402C14"/>
        </w:tc>
        <w:tc>
          <w:tcPr>
            <w:tcW w:w="2835" w:type="dxa"/>
          </w:tcPr>
          <w:p w14:paraId="48B8E676" w14:textId="77777777" w:rsidR="00402C14" w:rsidRDefault="00402C14"/>
        </w:tc>
        <w:tc>
          <w:tcPr>
            <w:tcW w:w="567" w:type="dxa"/>
          </w:tcPr>
          <w:p w14:paraId="786E1A13" w14:textId="77777777" w:rsidR="00402C14" w:rsidRDefault="00D3660C">
            <w:r>
              <w:t>☐</w:t>
            </w:r>
          </w:p>
        </w:tc>
      </w:tr>
      <w:tr w:rsidR="00402C14" w14:paraId="73EAD775" w14:textId="77777777">
        <w:tc>
          <w:tcPr>
            <w:tcW w:w="2835" w:type="dxa"/>
          </w:tcPr>
          <w:p w14:paraId="07739F25" w14:textId="77777777" w:rsidR="00402C14" w:rsidRDefault="00402C14"/>
        </w:tc>
        <w:tc>
          <w:tcPr>
            <w:tcW w:w="1701" w:type="dxa"/>
          </w:tcPr>
          <w:p w14:paraId="79AD0E21" w14:textId="77777777" w:rsidR="00402C14" w:rsidRDefault="00402C14"/>
        </w:tc>
        <w:tc>
          <w:tcPr>
            <w:tcW w:w="1417" w:type="dxa"/>
          </w:tcPr>
          <w:p w14:paraId="7F03F0F6" w14:textId="77777777" w:rsidR="00402C14" w:rsidRDefault="00402C14"/>
        </w:tc>
        <w:tc>
          <w:tcPr>
            <w:tcW w:w="2835" w:type="dxa"/>
          </w:tcPr>
          <w:p w14:paraId="553FF9A3" w14:textId="77777777" w:rsidR="00402C14" w:rsidRDefault="00402C14"/>
        </w:tc>
        <w:tc>
          <w:tcPr>
            <w:tcW w:w="567" w:type="dxa"/>
          </w:tcPr>
          <w:p w14:paraId="1258CE31" w14:textId="77777777" w:rsidR="00402C14" w:rsidRDefault="00D3660C">
            <w:r>
              <w:t>☐</w:t>
            </w:r>
          </w:p>
        </w:tc>
      </w:tr>
      <w:tr w:rsidR="00402C14" w14:paraId="7DB51B2E" w14:textId="77777777">
        <w:tc>
          <w:tcPr>
            <w:tcW w:w="2835" w:type="dxa"/>
          </w:tcPr>
          <w:p w14:paraId="1358A369" w14:textId="77777777" w:rsidR="00402C14" w:rsidRDefault="00402C14"/>
        </w:tc>
        <w:tc>
          <w:tcPr>
            <w:tcW w:w="1701" w:type="dxa"/>
          </w:tcPr>
          <w:p w14:paraId="4A81A905" w14:textId="77777777" w:rsidR="00402C14" w:rsidRDefault="00402C14"/>
        </w:tc>
        <w:tc>
          <w:tcPr>
            <w:tcW w:w="1417" w:type="dxa"/>
          </w:tcPr>
          <w:p w14:paraId="6B3DEF4B" w14:textId="77777777" w:rsidR="00402C14" w:rsidRDefault="00402C14"/>
        </w:tc>
        <w:tc>
          <w:tcPr>
            <w:tcW w:w="2835" w:type="dxa"/>
          </w:tcPr>
          <w:p w14:paraId="4211FF37" w14:textId="77777777" w:rsidR="00402C14" w:rsidRDefault="00402C14"/>
        </w:tc>
        <w:tc>
          <w:tcPr>
            <w:tcW w:w="567" w:type="dxa"/>
          </w:tcPr>
          <w:p w14:paraId="4778BB45" w14:textId="77777777" w:rsidR="00402C14" w:rsidRDefault="00D3660C">
            <w:r>
              <w:t>☐</w:t>
            </w:r>
          </w:p>
        </w:tc>
      </w:tr>
      <w:tr w:rsidR="00402C14" w14:paraId="290A0753" w14:textId="77777777">
        <w:tc>
          <w:tcPr>
            <w:tcW w:w="2835" w:type="dxa"/>
          </w:tcPr>
          <w:p w14:paraId="27E0C11A" w14:textId="77777777" w:rsidR="00402C14" w:rsidRDefault="00402C14"/>
        </w:tc>
        <w:tc>
          <w:tcPr>
            <w:tcW w:w="1701" w:type="dxa"/>
          </w:tcPr>
          <w:p w14:paraId="745CD2FE" w14:textId="77777777" w:rsidR="00402C14" w:rsidRDefault="00402C14"/>
        </w:tc>
        <w:tc>
          <w:tcPr>
            <w:tcW w:w="1417" w:type="dxa"/>
          </w:tcPr>
          <w:p w14:paraId="28173E3B" w14:textId="77777777" w:rsidR="00402C14" w:rsidRDefault="00402C14"/>
        </w:tc>
        <w:tc>
          <w:tcPr>
            <w:tcW w:w="2835" w:type="dxa"/>
          </w:tcPr>
          <w:p w14:paraId="1EBB1CE6" w14:textId="77777777" w:rsidR="00402C14" w:rsidRDefault="00402C14"/>
        </w:tc>
        <w:tc>
          <w:tcPr>
            <w:tcW w:w="567" w:type="dxa"/>
          </w:tcPr>
          <w:p w14:paraId="0B5077A1" w14:textId="77777777" w:rsidR="00402C14" w:rsidRDefault="00D3660C">
            <w:r>
              <w:t>☐</w:t>
            </w:r>
          </w:p>
        </w:tc>
      </w:tr>
    </w:tbl>
    <w:p w14:paraId="00C7B899" w14:textId="77777777" w:rsidR="00402C14" w:rsidRDefault="00402C14"/>
    <w:p w14:paraId="090176F7" w14:textId="77777777" w:rsidR="00402C14" w:rsidRDefault="00D3660C">
      <w:r>
        <w:rPr>
          <w:b/>
        </w:rPr>
        <w:t>4) Päivitykset GitHub Projectsissa / repossa</w:t>
      </w:r>
    </w:p>
    <w:tbl>
      <w:tblPr>
        <w:tblStyle w:val="TaulukkoRuudukko"/>
        <w:tblW w:w="0" w:type="auto"/>
        <w:tblLook w:val="04A0" w:firstRow="1" w:lastRow="0" w:firstColumn="1" w:lastColumn="0" w:noHBand="0" w:noVBand="1"/>
      </w:tblPr>
      <w:tblGrid>
        <w:gridCol w:w="3118"/>
        <w:gridCol w:w="2316"/>
        <w:gridCol w:w="3107"/>
        <w:gridCol w:w="1134"/>
      </w:tblGrid>
      <w:tr w:rsidR="00402C14" w14:paraId="2EE4D1AD" w14:textId="77777777">
        <w:tc>
          <w:tcPr>
            <w:tcW w:w="3118" w:type="dxa"/>
            <w:shd w:val="clear" w:color="auto" w:fill="EEF2FF"/>
          </w:tcPr>
          <w:p w14:paraId="183D89BF" w14:textId="77777777" w:rsidR="00402C14" w:rsidRDefault="00D3660C">
            <w:r>
              <w:rPr>
                <w:b/>
              </w:rPr>
              <w:t>Mitä päivitettiin?</w:t>
            </w:r>
          </w:p>
        </w:tc>
        <w:tc>
          <w:tcPr>
            <w:tcW w:w="2268" w:type="dxa"/>
            <w:shd w:val="clear" w:color="auto" w:fill="EEF2FF"/>
          </w:tcPr>
          <w:p w14:paraId="0BDA2338" w14:textId="77777777" w:rsidR="00402C14" w:rsidRDefault="00D3660C">
            <w:r>
              <w:rPr>
                <w:b/>
              </w:rPr>
              <w:t>Missä? (sarake/board/branch)</w:t>
            </w:r>
          </w:p>
        </w:tc>
        <w:tc>
          <w:tcPr>
            <w:tcW w:w="2835" w:type="dxa"/>
            <w:shd w:val="clear" w:color="auto" w:fill="EEF2FF"/>
          </w:tcPr>
          <w:p w14:paraId="4A85C75D" w14:textId="77777777" w:rsidR="00402C14" w:rsidRDefault="00D3660C">
            <w:r>
              <w:rPr>
                <w:b/>
              </w:rPr>
              <w:t>Todiste (linkki/otsikko)</w:t>
            </w:r>
          </w:p>
        </w:tc>
        <w:tc>
          <w:tcPr>
            <w:tcW w:w="1134" w:type="dxa"/>
            <w:shd w:val="clear" w:color="auto" w:fill="EEF2FF"/>
          </w:tcPr>
          <w:p w14:paraId="093E1CD5" w14:textId="77777777" w:rsidR="00402C14" w:rsidRDefault="00D3660C">
            <w:r>
              <w:rPr>
                <w:b/>
              </w:rPr>
              <w:t>Huom.</w:t>
            </w:r>
          </w:p>
        </w:tc>
      </w:tr>
      <w:tr w:rsidR="00402C14" w14:paraId="04585E3E" w14:textId="77777777">
        <w:tc>
          <w:tcPr>
            <w:tcW w:w="3118" w:type="dxa"/>
          </w:tcPr>
          <w:p w14:paraId="1B4C9977" w14:textId="2BB7E1D2" w:rsidR="00402C14" w:rsidRDefault="00D60FB5">
            <w:r>
              <w:t xml:space="preserve">Päivitettiin </w:t>
            </w:r>
            <w:proofErr w:type="spellStart"/>
            <w:r>
              <w:t>backlogia</w:t>
            </w:r>
            <w:proofErr w:type="spellEnd"/>
          </w:p>
        </w:tc>
        <w:tc>
          <w:tcPr>
            <w:tcW w:w="2268" w:type="dxa"/>
          </w:tcPr>
          <w:p w14:paraId="64A825DF" w14:textId="340AC60D" w:rsidR="00402C14" w:rsidRDefault="00D60FB5">
            <w:r>
              <w:t>board</w:t>
            </w:r>
          </w:p>
        </w:tc>
        <w:tc>
          <w:tcPr>
            <w:tcW w:w="2835" w:type="dxa"/>
          </w:tcPr>
          <w:p w14:paraId="21C1CC55" w14:textId="39E1DD98" w:rsidR="00402C14" w:rsidRDefault="00820923">
            <w:hyperlink r:id="rId9" w:history="1">
              <w:r w:rsidRPr="00820923">
                <w:rPr>
                  <w:rStyle w:val="Hyperlinkki"/>
                </w:rPr>
                <w:t>https://github.com/orgs/Group-9-Mobile-Project/projects/1/views/1</w:t>
              </w:r>
            </w:hyperlink>
          </w:p>
        </w:tc>
        <w:tc>
          <w:tcPr>
            <w:tcW w:w="1134" w:type="dxa"/>
          </w:tcPr>
          <w:p w14:paraId="22C89712" w14:textId="77777777" w:rsidR="00402C14" w:rsidRDefault="00402C14"/>
        </w:tc>
      </w:tr>
      <w:tr w:rsidR="00402C14" w14:paraId="3356C2F6" w14:textId="77777777">
        <w:tc>
          <w:tcPr>
            <w:tcW w:w="3118" w:type="dxa"/>
          </w:tcPr>
          <w:p w14:paraId="4D2415B0" w14:textId="77777777" w:rsidR="00402C14" w:rsidRDefault="00402C14"/>
        </w:tc>
        <w:tc>
          <w:tcPr>
            <w:tcW w:w="2268" w:type="dxa"/>
          </w:tcPr>
          <w:p w14:paraId="7C60DE5F" w14:textId="77777777" w:rsidR="00402C14" w:rsidRDefault="00402C14"/>
        </w:tc>
        <w:tc>
          <w:tcPr>
            <w:tcW w:w="2835" w:type="dxa"/>
          </w:tcPr>
          <w:p w14:paraId="2B3FCFC2" w14:textId="77777777" w:rsidR="00402C14" w:rsidRDefault="00402C14"/>
        </w:tc>
        <w:tc>
          <w:tcPr>
            <w:tcW w:w="1134" w:type="dxa"/>
          </w:tcPr>
          <w:p w14:paraId="4A121905" w14:textId="77777777" w:rsidR="00402C14" w:rsidRDefault="00402C14"/>
        </w:tc>
      </w:tr>
      <w:tr w:rsidR="00402C14" w14:paraId="0F52BA0E" w14:textId="77777777">
        <w:tc>
          <w:tcPr>
            <w:tcW w:w="3118" w:type="dxa"/>
          </w:tcPr>
          <w:p w14:paraId="228231A8" w14:textId="77777777" w:rsidR="00402C14" w:rsidRDefault="00402C14"/>
        </w:tc>
        <w:tc>
          <w:tcPr>
            <w:tcW w:w="2268" w:type="dxa"/>
          </w:tcPr>
          <w:p w14:paraId="77B7CF26" w14:textId="77777777" w:rsidR="00402C14" w:rsidRDefault="00402C14"/>
        </w:tc>
        <w:tc>
          <w:tcPr>
            <w:tcW w:w="2835" w:type="dxa"/>
          </w:tcPr>
          <w:p w14:paraId="6192CBD4" w14:textId="77777777" w:rsidR="00402C14" w:rsidRDefault="00402C14"/>
        </w:tc>
        <w:tc>
          <w:tcPr>
            <w:tcW w:w="1134" w:type="dxa"/>
          </w:tcPr>
          <w:p w14:paraId="57A27AED" w14:textId="77777777" w:rsidR="00402C14" w:rsidRDefault="00402C14"/>
        </w:tc>
      </w:tr>
      <w:tr w:rsidR="00402C14" w14:paraId="792A5E8F" w14:textId="77777777">
        <w:tc>
          <w:tcPr>
            <w:tcW w:w="3118" w:type="dxa"/>
          </w:tcPr>
          <w:p w14:paraId="73B86A66" w14:textId="77777777" w:rsidR="00402C14" w:rsidRDefault="00402C14"/>
        </w:tc>
        <w:tc>
          <w:tcPr>
            <w:tcW w:w="2268" w:type="dxa"/>
          </w:tcPr>
          <w:p w14:paraId="04D6B78E" w14:textId="77777777" w:rsidR="00402C14" w:rsidRDefault="00402C14"/>
        </w:tc>
        <w:tc>
          <w:tcPr>
            <w:tcW w:w="2835" w:type="dxa"/>
          </w:tcPr>
          <w:p w14:paraId="3C4C76A9" w14:textId="77777777" w:rsidR="00402C14" w:rsidRDefault="00402C14"/>
        </w:tc>
        <w:tc>
          <w:tcPr>
            <w:tcW w:w="1134" w:type="dxa"/>
          </w:tcPr>
          <w:p w14:paraId="5C711473" w14:textId="77777777" w:rsidR="00402C14" w:rsidRDefault="00402C14"/>
        </w:tc>
      </w:tr>
    </w:tbl>
    <w:p w14:paraId="697A8B88" w14:textId="77777777" w:rsidR="00402C14" w:rsidRDefault="00402C14"/>
    <w:p w14:paraId="1D47DCB7" w14:textId="319ECCE6" w:rsidR="00402C14" w:rsidRPr="00C42189" w:rsidRDefault="00D3660C">
      <w:pPr>
        <w:rPr>
          <w:lang w:val="fi-FI"/>
        </w:rPr>
      </w:pPr>
      <w:r w:rsidRPr="00C42189">
        <w:rPr>
          <w:b/>
          <w:lang w:val="fi-FI"/>
        </w:rPr>
        <w:t xml:space="preserve">5) </w:t>
      </w:r>
      <w:proofErr w:type="spellStart"/>
      <w:r w:rsidRPr="00C42189">
        <w:rPr>
          <w:b/>
          <w:lang w:val="fi-FI"/>
        </w:rPr>
        <w:t>Parking</w:t>
      </w:r>
      <w:proofErr w:type="spellEnd"/>
      <w:r w:rsidRPr="00C42189">
        <w:rPr>
          <w:b/>
          <w:lang w:val="fi-FI"/>
        </w:rPr>
        <w:t xml:space="preserve"> </w:t>
      </w:r>
      <w:proofErr w:type="spellStart"/>
      <w:r w:rsidRPr="00C42189">
        <w:rPr>
          <w:b/>
          <w:lang w:val="fi-FI"/>
        </w:rPr>
        <w:t>lot</w:t>
      </w:r>
      <w:proofErr w:type="spellEnd"/>
      <w:r w:rsidRPr="00C42189">
        <w:rPr>
          <w:b/>
          <w:lang w:val="fi-FI"/>
        </w:rPr>
        <w:t xml:space="preserve"> (</w:t>
      </w:r>
      <w:r w:rsidR="00C42189" w:rsidRPr="00C42189">
        <w:rPr>
          <w:b/>
          <w:lang w:val="fi-FI"/>
        </w:rPr>
        <w:t>asiat,</w:t>
      </w:r>
      <w:r w:rsidRPr="00C42189">
        <w:rPr>
          <w:b/>
          <w:lang w:val="fi-FI"/>
        </w:rPr>
        <w:t xml:space="preserve"> jotka jäivät auki)</w:t>
      </w:r>
    </w:p>
    <w:p w14:paraId="68EB1911" w14:textId="77777777" w:rsidR="00402C14" w:rsidRDefault="00D3660C">
      <w:r>
        <w:t xml:space="preserve">• </w:t>
      </w:r>
    </w:p>
    <w:p w14:paraId="1E2D910C" w14:textId="77777777" w:rsidR="00402C14" w:rsidRDefault="00D3660C">
      <w:r>
        <w:t xml:space="preserve">• </w:t>
      </w:r>
    </w:p>
    <w:p w14:paraId="5522341A" w14:textId="77777777" w:rsidR="00402C14" w:rsidRDefault="00D3660C">
      <w:r>
        <w:t xml:space="preserve">• </w:t>
      </w:r>
    </w:p>
    <w:p w14:paraId="1C35B2DF" w14:textId="77777777" w:rsidR="00402C14" w:rsidRDefault="00402C14"/>
    <w:p w14:paraId="531BDE4A" w14:textId="77777777" w:rsidR="00402C14" w:rsidRDefault="00D3660C">
      <w:r>
        <w:rPr>
          <w:b/>
        </w:rPr>
        <w:t>6) Seuraava palaveri</w:t>
      </w:r>
    </w:p>
    <w:tbl>
      <w:tblPr>
        <w:tblStyle w:val="TaulukkoRuudukko"/>
        <w:tblW w:w="0" w:type="auto"/>
        <w:tblLook w:val="04A0" w:firstRow="1" w:lastRow="0" w:firstColumn="1" w:lastColumn="0" w:noHBand="0" w:noVBand="1"/>
      </w:tblPr>
      <w:tblGrid>
        <w:gridCol w:w="3402"/>
        <w:gridCol w:w="5953"/>
      </w:tblGrid>
      <w:tr w:rsidR="00402C14" w14:paraId="051FF90D" w14:textId="77777777">
        <w:tc>
          <w:tcPr>
            <w:tcW w:w="3402" w:type="dxa"/>
            <w:shd w:val="clear" w:color="auto" w:fill="EEF2FF"/>
          </w:tcPr>
          <w:p w14:paraId="6F2BAF72" w14:textId="77777777" w:rsidR="00402C14" w:rsidRDefault="00D3660C">
            <w:r>
              <w:rPr>
                <w:b/>
              </w:rPr>
              <w:lastRenderedPageBreak/>
              <w:t>Kohta</w:t>
            </w:r>
          </w:p>
        </w:tc>
        <w:tc>
          <w:tcPr>
            <w:tcW w:w="5953" w:type="dxa"/>
            <w:shd w:val="clear" w:color="auto" w:fill="EEF2FF"/>
          </w:tcPr>
          <w:p w14:paraId="79F69E33" w14:textId="77777777" w:rsidR="00402C14" w:rsidRDefault="00D3660C">
            <w:r>
              <w:rPr>
                <w:b/>
              </w:rPr>
              <w:t>Täytettävä arvo</w:t>
            </w:r>
          </w:p>
        </w:tc>
      </w:tr>
      <w:tr w:rsidR="00402C14" w14:paraId="783D034A" w14:textId="77777777">
        <w:tc>
          <w:tcPr>
            <w:tcW w:w="3402" w:type="dxa"/>
          </w:tcPr>
          <w:p w14:paraId="36A21834" w14:textId="77777777" w:rsidR="00402C14" w:rsidRDefault="00D3660C">
            <w:r>
              <w:t>Päivämäärä ja kellonaika</w:t>
            </w:r>
          </w:p>
        </w:tc>
        <w:tc>
          <w:tcPr>
            <w:tcW w:w="5953" w:type="dxa"/>
          </w:tcPr>
          <w:p w14:paraId="03874A60" w14:textId="4642CA18" w:rsidR="00402C14" w:rsidRDefault="00BC5EEB">
            <w:r>
              <w:t>13/01/202</w:t>
            </w:r>
            <w:r w:rsidR="00211764">
              <w:t>6</w:t>
            </w:r>
            <w:r>
              <w:t xml:space="preserve"> </w:t>
            </w:r>
            <w:proofErr w:type="spellStart"/>
            <w:r>
              <w:t>klo</w:t>
            </w:r>
            <w:proofErr w:type="spellEnd"/>
            <w:r>
              <w:t xml:space="preserve"> 10:00</w:t>
            </w:r>
          </w:p>
        </w:tc>
      </w:tr>
      <w:tr w:rsidR="00402C14" w14:paraId="1D1822F7" w14:textId="77777777">
        <w:tc>
          <w:tcPr>
            <w:tcW w:w="3402" w:type="dxa"/>
          </w:tcPr>
          <w:p w14:paraId="57B4137C" w14:textId="77777777" w:rsidR="00402C14" w:rsidRDefault="00D3660C">
            <w:r>
              <w:t>Tavoite (1 lause)</w:t>
            </w:r>
          </w:p>
        </w:tc>
        <w:tc>
          <w:tcPr>
            <w:tcW w:w="5953" w:type="dxa"/>
          </w:tcPr>
          <w:p w14:paraId="325C6193" w14:textId="6E8E6000" w:rsidR="00402C14" w:rsidRDefault="00211764">
            <w:proofErr w:type="spellStart"/>
            <w:r>
              <w:t>Mietitään</w:t>
            </w:r>
            <w:proofErr w:type="spellEnd"/>
            <w:r>
              <w:t xml:space="preserve"> UI + </w:t>
            </w:r>
            <w:proofErr w:type="spellStart"/>
            <w:r>
              <w:t>aloitetaan</w:t>
            </w:r>
            <w:proofErr w:type="spellEnd"/>
            <w:r>
              <w:t xml:space="preserve"> </w:t>
            </w:r>
            <w:proofErr w:type="spellStart"/>
            <w:r>
              <w:t>navigointi</w:t>
            </w:r>
            <w:proofErr w:type="spellEnd"/>
          </w:p>
        </w:tc>
      </w:tr>
      <w:tr w:rsidR="00402C14" w14:paraId="6427FF95" w14:textId="77777777">
        <w:tc>
          <w:tcPr>
            <w:tcW w:w="3402" w:type="dxa"/>
          </w:tcPr>
          <w:p w14:paraId="42021A0C" w14:textId="77777777" w:rsidR="00402C14" w:rsidRDefault="00D3660C">
            <w:r>
              <w:t>Ennakkotehtävät (kuka valmistautuu mihin)</w:t>
            </w:r>
          </w:p>
        </w:tc>
        <w:tc>
          <w:tcPr>
            <w:tcW w:w="5953" w:type="dxa"/>
          </w:tcPr>
          <w:p w14:paraId="65AE20AA" w14:textId="77777777" w:rsidR="00402C14" w:rsidRDefault="00402C14"/>
        </w:tc>
      </w:tr>
    </w:tbl>
    <w:p w14:paraId="6D84F18F" w14:textId="77777777" w:rsidR="00D3660C" w:rsidRDefault="00D3660C"/>
    <w:p w14:paraId="308F871E" w14:textId="77777777" w:rsidR="00C42189" w:rsidRDefault="00C42189"/>
    <w:p w14:paraId="532A239C" w14:textId="4A4BAA25" w:rsidR="00C42189" w:rsidRPr="00331B59" w:rsidRDefault="00C42189">
      <w:pPr>
        <w:rPr>
          <w:b/>
          <w:bCs/>
          <w:sz w:val="32"/>
          <w:szCs w:val="32"/>
        </w:rPr>
      </w:pPr>
      <w:proofErr w:type="spellStart"/>
      <w:r w:rsidRPr="00331B59">
        <w:rPr>
          <w:b/>
          <w:bCs/>
          <w:sz w:val="32"/>
          <w:szCs w:val="32"/>
        </w:rPr>
        <w:t>Sovellus</w:t>
      </w:r>
      <w:proofErr w:type="spellEnd"/>
      <w:r w:rsidRPr="00331B59">
        <w:rPr>
          <w:b/>
          <w:bCs/>
          <w:sz w:val="32"/>
          <w:szCs w:val="32"/>
        </w:rPr>
        <w:t xml:space="preserve"> </w:t>
      </w:r>
      <w:proofErr w:type="spellStart"/>
      <w:r w:rsidRPr="00331B59">
        <w:rPr>
          <w:b/>
          <w:bCs/>
          <w:sz w:val="32"/>
          <w:szCs w:val="32"/>
        </w:rPr>
        <w:t>ideat</w:t>
      </w:r>
      <w:proofErr w:type="spellEnd"/>
      <w:r w:rsidRPr="00331B59">
        <w:rPr>
          <w:b/>
          <w:bCs/>
          <w:sz w:val="32"/>
          <w:szCs w:val="32"/>
        </w:rPr>
        <w:t>:</w:t>
      </w:r>
    </w:p>
    <w:p w14:paraId="2326E96B" w14:textId="77777777" w:rsidR="00C42189" w:rsidRPr="00C42189" w:rsidRDefault="00C42189" w:rsidP="00C42189">
      <w:pPr>
        <w:rPr>
          <w:b/>
          <w:bCs/>
          <w:sz w:val="28"/>
          <w:szCs w:val="28"/>
          <w:lang w:val="fi-FI"/>
        </w:rPr>
      </w:pPr>
      <w:r w:rsidRPr="00C42189">
        <w:rPr>
          <w:b/>
          <w:bCs/>
          <w:sz w:val="28"/>
          <w:szCs w:val="28"/>
          <w:lang w:val="fi-FI"/>
        </w:rPr>
        <w:t>”Oulu sovellus”</w:t>
      </w:r>
    </w:p>
    <w:p w14:paraId="26D56997" w14:textId="77777777" w:rsidR="00C42189" w:rsidRPr="00C42189" w:rsidRDefault="00C42189" w:rsidP="00C42189">
      <w:pPr>
        <w:rPr>
          <w:lang w:val="fi-FI"/>
        </w:rPr>
      </w:pPr>
      <w:r w:rsidRPr="00C42189">
        <w:rPr>
          <w:lang w:val="fi-FI"/>
        </w:rPr>
        <w:t>Sovelluksella pystytään ottamaan kuvia ja tallentamaan niitä kartalle, sijaintitietojen avulla. Kuvaan voi lisätä ”kuvatekstin”. Kuvasta näkee, kuka kuvan on ottanut ja milloin kuva on otettu. Kuvia voi selata ilman kirjautumista, jos sisältöä haluaa lisätä, vaaditaan käyttäjää kirjautumaan.</w:t>
      </w:r>
    </w:p>
    <w:p w14:paraId="359A50B7" w14:textId="68FDF412" w:rsidR="00C42189" w:rsidRPr="00331B59" w:rsidRDefault="00C42189">
      <w:pPr>
        <w:rPr>
          <w:b/>
          <w:bCs/>
          <w:sz w:val="28"/>
          <w:szCs w:val="28"/>
          <w:lang w:val="fi-FI"/>
        </w:rPr>
      </w:pPr>
      <w:proofErr w:type="spellStart"/>
      <w:r w:rsidRPr="00331B59">
        <w:rPr>
          <w:b/>
          <w:bCs/>
          <w:sz w:val="28"/>
          <w:szCs w:val="28"/>
          <w:lang w:val="fi-FI"/>
        </w:rPr>
        <w:t>Tr</w:t>
      </w:r>
      <w:proofErr w:type="spellEnd"/>
      <w:r w:rsidRPr="00331B59">
        <w:rPr>
          <w:b/>
          <w:bCs/>
          <w:sz w:val="28"/>
          <w:szCs w:val="28"/>
          <w:lang w:val="fi-FI"/>
        </w:rPr>
        <w:t xml:space="preserve"> mittari</w:t>
      </w:r>
    </w:p>
    <w:p w14:paraId="21687B58" w14:textId="655581A8" w:rsidR="00A66B7F" w:rsidRDefault="00C42189">
      <w:pPr>
        <w:rPr>
          <w:lang w:val="fi-FI"/>
        </w:rPr>
      </w:pPr>
      <w:r>
        <w:rPr>
          <w:lang w:val="fi-FI"/>
        </w:rPr>
        <w:t>Rakennustyömaalle viikoittaisiin turvallisuusmittauksiin työkalu.</w:t>
      </w:r>
      <w:r w:rsidR="00A66B7F">
        <w:rPr>
          <w:lang w:val="fi-FI"/>
        </w:rPr>
        <w:t xml:space="preserve"> Oikein ja väärin havaintoja ja puutteista kuvia.</w:t>
      </w:r>
    </w:p>
    <w:p w14:paraId="38C6B741" w14:textId="3E98C80F" w:rsidR="00A66B7F" w:rsidRPr="00331B59" w:rsidRDefault="00A66B7F">
      <w:pPr>
        <w:rPr>
          <w:b/>
          <w:bCs/>
          <w:sz w:val="28"/>
          <w:szCs w:val="28"/>
          <w:lang w:val="fi-FI"/>
        </w:rPr>
      </w:pPr>
      <w:r w:rsidRPr="00331B59">
        <w:rPr>
          <w:b/>
          <w:bCs/>
          <w:sz w:val="28"/>
          <w:szCs w:val="28"/>
          <w:lang w:val="fi-FI"/>
        </w:rPr>
        <w:t>T</w:t>
      </w:r>
      <w:r w:rsidRPr="00331B59">
        <w:rPr>
          <w:b/>
          <w:bCs/>
          <w:sz w:val="28"/>
          <w:szCs w:val="28"/>
          <w:lang w:val="fi-FI"/>
        </w:rPr>
        <w:t>urvallisuushavainnot</w:t>
      </w:r>
    </w:p>
    <w:p w14:paraId="2C141024" w14:textId="65F939BE" w:rsidR="00A66B7F" w:rsidRDefault="00A66B7F">
      <w:pPr>
        <w:rPr>
          <w:lang w:val="fi-FI"/>
        </w:rPr>
      </w:pPr>
      <w:r w:rsidRPr="00A66B7F">
        <w:rPr>
          <w:lang w:val="fi-FI"/>
        </w:rPr>
        <w:t>havainnoidaan työmaata / ympäristöä ja otetaan kuva / kirjoitetaan lyhyt s</w:t>
      </w:r>
      <w:r>
        <w:rPr>
          <w:lang w:val="fi-FI"/>
        </w:rPr>
        <w:t>elitys, esimerkiksi, jos piha on jäässä, voidaan kuva ja selittää mitä asialle tehdään. Havainto voi olla positiivinen tai negatiivinen.</w:t>
      </w:r>
    </w:p>
    <w:p w14:paraId="33530D1F" w14:textId="16010588" w:rsidR="00A66B7F" w:rsidRPr="00331B59" w:rsidRDefault="00A66B7F">
      <w:pPr>
        <w:rPr>
          <w:b/>
          <w:bCs/>
          <w:sz w:val="28"/>
          <w:szCs w:val="28"/>
          <w:lang w:val="fi-FI"/>
        </w:rPr>
      </w:pPr>
      <w:proofErr w:type="spellStart"/>
      <w:r w:rsidRPr="00331B59">
        <w:rPr>
          <w:b/>
          <w:bCs/>
          <w:sz w:val="28"/>
          <w:szCs w:val="28"/>
          <w:lang w:val="fi-FI"/>
        </w:rPr>
        <w:t>Lenkkille</w:t>
      </w:r>
      <w:proofErr w:type="spellEnd"/>
      <w:r w:rsidRPr="00331B59">
        <w:rPr>
          <w:b/>
          <w:bCs/>
          <w:sz w:val="28"/>
          <w:szCs w:val="28"/>
          <w:lang w:val="fi-FI"/>
        </w:rPr>
        <w:t xml:space="preserve"> sovellus</w:t>
      </w:r>
    </w:p>
    <w:p w14:paraId="56B1BB00" w14:textId="1CE4A832" w:rsidR="00A66B7F" w:rsidRDefault="00A66B7F">
      <w:pPr>
        <w:rPr>
          <w:lang w:val="fi-FI"/>
        </w:rPr>
      </w:pPr>
      <w:r>
        <w:rPr>
          <w:lang w:val="fi-FI"/>
        </w:rPr>
        <w:t xml:space="preserve">Kohtausalusta liikkuville ihmisille. Kartalle voi laittaa mistä lähtee lenkille, lenkin muoto kävely/juoksu(nopeus), lenkin pituus/kesto ja kiinnostuksen kohteet (mistä lenkillä voisi keskustella). Sovelluksessa voi </w:t>
      </w:r>
      <w:r w:rsidR="003F49B4">
        <w:rPr>
          <w:lang w:val="fi-FI"/>
        </w:rPr>
        <w:t>määrittää montako lenkille haluaa.</w:t>
      </w:r>
    </w:p>
    <w:p w14:paraId="4216D1BD" w14:textId="7814090D" w:rsidR="003F49B4" w:rsidRPr="00331B59" w:rsidRDefault="003F49B4">
      <w:pPr>
        <w:rPr>
          <w:b/>
          <w:bCs/>
          <w:sz w:val="28"/>
          <w:szCs w:val="28"/>
          <w:lang w:val="fi-FI"/>
        </w:rPr>
      </w:pPr>
      <w:r w:rsidRPr="00331B59">
        <w:rPr>
          <w:b/>
          <w:bCs/>
          <w:sz w:val="28"/>
          <w:szCs w:val="28"/>
          <w:lang w:val="fi-FI"/>
        </w:rPr>
        <w:t>”Käsityö/taiteilija sovellus”</w:t>
      </w:r>
    </w:p>
    <w:p w14:paraId="4A9D7B3D" w14:textId="41856006" w:rsidR="003F49B4" w:rsidRDefault="003F49B4">
      <w:pPr>
        <w:rPr>
          <w:lang w:val="fi-FI"/>
        </w:rPr>
      </w:pPr>
      <w:r>
        <w:rPr>
          <w:lang w:val="fi-FI"/>
        </w:rPr>
        <w:t xml:space="preserve">Sovellukseen voisi listata mitä </w:t>
      </w:r>
      <w:r w:rsidR="00520E1C">
        <w:rPr>
          <w:lang w:val="fi-FI"/>
        </w:rPr>
        <w:t>tarvikkeita käyttäjällä on</w:t>
      </w:r>
      <w:r w:rsidR="00980945">
        <w:rPr>
          <w:lang w:val="fi-FI"/>
        </w:rPr>
        <w:t xml:space="preserve">. Käyttäjä voi tallentaa ohjeita ja tehdä ostoslistoja, sekä lisätä kuvia valmiista töistä. </w:t>
      </w:r>
    </w:p>
    <w:p w14:paraId="6218D0E1" w14:textId="15143F58" w:rsidR="00A66B7F" w:rsidRPr="00F43B21" w:rsidRDefault="009D0B90">
      <w:pPr>
        <w:rPr>
          <w:b/>
          <w:bCs/>
          <w:sz w:val="28"/>
          <w:szCs w:val="28"/>
          <w:lang w:val="fi-FI"/>
        </w:rPr>
      </w:pPr>
      <w:r w:rsidRPr="00F43B21">
        <w:rPr>
          <w:b/>
          <w:bCs/>
          <w:sz w:val="28"/>
          <w:szCs w:val="28"/>
          <w:lang w:val="fi-FI"/>
        </w:rPr>
        <w:t>Päiväyshallinta sovellus</w:t>
      </w:r>
    </w:p>
    <w:p w14:paraId="4E6B94E2" w14:textId="49854327" w:rsidR="009D0B90" w:rsidRPr="009D0B90" w:rsidRDefault="009013E6">
      <w:pPr>
        <w:rPr>
          <w:lang w:val="fi-FI"/>
        </w:rPr>
      </w:pPr>
      <w:r>
        <w:rPr>
          <w:lang w:val="fi-FI"/>
        </w:rPr>
        <w:t xml:space="preserve">Sovellukseen </w:t>
      </w:r>
      <w:r w:rsidR="0001301B">
        <w:rPr>
          <w:lang w:val="fi-FI"/>
        </w:rPr>
        <w:t>voivat k</w:t>
      </w:r>
      <w:r w:rsidR="0001301B">
        <w:rPr>
          <w:lang w:val="fi-FI"/>
        </w:rPr>
        <w:t>aupan työntekijät tallentaa yhteiseen listaan</w:t>
      </w:r>
      <w:r>
        <w:rPr>
          <w:lang w:val="fi-FI"/>
        </w:rPr>
        <w:t xml:space="preserve"> tuotteita ja niiden parasta ennen päiväyksiä. Sovellus </w:t>
      </w:r>
      <w:r w:rsidR="00F43B21">
        <w:rPr>
          <w:lang w:val="fi-FI"/>
        </w:rPr>
        <w:t>ilmoittaa,</w:t>
      </w:r>
      <w:r>
        <w:rPr>
          <w:lang w:val="fi-FI"/>
        </w:rPr>
        <w:t xml:space="preserve"> jos tuote on menossa</w:t>
      </w:r>
      <w:r w:rsidR="00F43B21">
        <w:rPr>
          <w:lang w:val="fi-FI"/>
        </w:rPr>
        <w:t>/mennyt</w:t>
      </w:r>
      <w:r>
        <w:rPr>
          <w:lang w:val="fi-FI"/>
        </w:rPr>
        <w:t xml:space="preserve"> vanhaksi.</w:t>
      </w:r>
      <w:r w:rsidR="00F43B21">
        <w:rPr>
          <w:lang w:val="fi-FI"/>
        </w:rPr>
        <w:t xml:space="preserve"> </w:t>
      </w:r>
    </w:p>
    <w:p w14:paraId="1A576AB4" w14:textId="77777777" w:rsidR="00A66B7F" w:rsidRPr="00A66B7F" w:rsidRDefault="00A66B7F">
      <w:pPr>
        <w:rPr>
          <w:lang w:val="fi-FI"/>
        </w:rPr>
      </w:pPr>
    </w:p>
    <w:sectPr w:rsidR="00A66B7F" w:rsidRPr="00A66B7F"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ituluettel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ituluettel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Merkittyluettel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Merkittyluettel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ituluettel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Merkittyluettelo"/>
      <w:lvlText w:val=""/>
      <w:lvlJc w:val="left"/>
      <w:pPr>
        <w:tabs>
          <w:tab w:val="num" w:pos="360"/>
        </w:tabs>
        <w:ind w:left="360" w:hanging="360"/>
      </w:pPr>
      <w:rPr>
        <w:rFonts w:ascii="Symbol" w:hAnsi="Symbol" w:hint="default"/>
      </w:rPr>
    </w:lvl>
  </w:abstractNum>
  <w:num w:numId="1" w16cid:durableId="60443706">
    <w:abstractNumId w:val="8"/>
  </w:num>
  <w:num w:numId="2" w16cid:durableId="387150389">
    <w:abstractNumId w:val="6"/>
  </w:num>
  <w:num w:numId="3" w16cid:durableId="1038891652">
    <w:abstractNumId w:val="5"/>
  </w:num>
  <w:num w:numId="4" w16cid:durableId="343942103">
    <w:abstractNumId w:val="4"/>
  </w:num>
  <w:num w:numId="5" w16cid:durableId="1011031714">
    <w:abstractNumId w:val="7"/>
  </w:num>
  <w:num w:numId="6" w16cid:durableId="1090661603">
    <w:abstractNumId w:val="3"/>
  </w:num>
  <w:num w:numId="7" w16cid:durableId="1419793185">
    <w:abstractNumId w:val="2"/>
  </w:num>
  <w:num w:numId="8" w16cid:durableId="971132379">
    <w:abstractNumId w:val="1"/>
  </w:num>
  <w:num w:numId="9" w16cid:durableId="1851093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01B"/>
    <w:rsid w:val="00034616"/>
    <w:rsid w:val="0006063C"/>
    <w:rsid w:val="000770E4"/>
    <w:rsid w:val="000B363D"/>
    <w:rsid w:val="0015074B"/>
    <w:rsid w:val="00211764"/>
    <w:rsid w:val="00270D09"/>
    <w:rsid w:val="0029639D"/>
    <w:rsid w:val="002A285E"/>
    <w:rsid w:val="00326F90"/>
    <w:rsid w:val="00331B59"/>
    <w:rsid w:val="00363572"/>
    <w:rsid w:val="003F49B4"/>
    <w:rsid w:val="00402C14"/>
    <w:rsid w:val="00520E1C"/>
    <w:rsid w:val="00631028"/>
    <w:rsid w:val="00690AB7"/>
    <w:rsid w:val="008054DC"/>
    <w:rsid w:val="00820923"/>
    <w:rsid w:val="0085629F"/>
    <w:rsid w:val="009013E6"/>
    <w:rsid w:val="00980945"/>
    <w:rsid w:val="00987EEA"/>
    <w:rsid w:val="009C3E89"/>
    <w:rsid w:val="009D0B90"/>
    <w:rsid w:val="00A66B7F"/>
    <w:rsid w:val="00AA1D8D"/>
    <w:rsid w:val="00B2527B"/>
    <w:rsid w:val="00B47730"/>
    <w:rsid w:val="00BC5EEB"/>
    <w:rsid w:val="00C42189"/>
    <w:rsid w:val="00C4757E"/>
    <w:rsid w:val="00C77C76"/>
    <w:rsid w:val="00CB0664"/>
    <w:rsid w:val="00D3660C"/>
    <w:rsid w:val="00D60FB5"/>
    <w:rsid w:val="00D72432"/>
    <w:rsid w:val="00F43B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6B1093"/>
  <w14:defaultImageDpi w14:val="300"/>
  <w15:docId w15:val="{24E85D34-955E-4B62-8BCC-BD688372F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rsid w:val="00FC693F"/>
    <w:rPr>
      <w:rFonts w:ascii="Calibri" w:hAnsi="Calibri"/>
    </w:rPr>
  </w:style>
  <w:style w:type="paragraph" w:styleId="Otsikko1">
    <w:name w:val="heading 1"/>
    <w:basedOn w:val="Normaali"/>
    <w:next w:val="Normaali"/>
    <w:link w:val="Otsikk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Otsikko2">
    <w:name w:val="heading 2"/>
    <w:basedOn w:val="Normaali"/>
    <w:next w:val="Normaali"/>
    <w:link w:val="Otsikk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Otsikko3">
    <w:name w:val="heading 3"/>
    <w:basedOn w:val="Normaali"/>
    <w:next w:val="Normaali"/>
    <w:link w:val="Otsikk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tsikko4">
    <w:name w:val="heading 4"/>
    <w:basedOn w:val="Normaali"/>
    <w:next w:val="Normaali"/>
    <w:link w:val="Otsikk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tsikko5">
    <w:name w:val="heading 5"/>
    <w:basedOn w:val="Normaali"/>
    <w:next w:val="Normaali"/>
    <w:link w:val="Otsikk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tsikko6">
    <w:name w:val="heading 6"/>
    <w:basedOn w:val="Normaali"/>
    <w:next w:val="Normaali"/>
    <w:link w:val="Otsikk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tsikko7">
    <w:name w:val="heading 7"/>
    <w:basedOn w:val="Normaali"/>
    <w:next w:val="Normaali"/>
    <w:link w:val="Otsikk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tsikko8">
    <w:name w:val="heading 8"/>
    <w:basedOn w:val="Normaali"/>
    <w:next w:val="Normaali"/>
    <w:link w:val="Otsikk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tsikko9">
    <w:name w:val="heading 9"/>
    <w:basedOn w:val="Normaali"/>
    <w:next w:val="Normaali"/>
    <w:link w:val="Otsikk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Kappaleenoletusfontti">
    <w:name w:val="Default Paragraph Font"/>
    <w:uiPriority w:val="1"/>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paragraph" w:styleId="Yltunniste">
    <w:name w:val="header"/>
    <w:basedOn w:val="Normaali"/>
    <w:link w:val="YltunnisteChar"/>
    <w:uiPriority w:val="99"/>
    <w:unhideWhenUsed/>
    <w:rsid w:val="00E618BF"/>
    <w:pPr>
      <w:tabs>
        <w:tab w:val="center" w:pos="4680"/>
        <w:tab w:val="right" w:pos="9360"/>
      </w:tabs>
      <w:spacing w:after="0" w:line="240" w:lineRule="auto"/>
    </w:pPr>
  </w:style>
  <w:style w:type="character" w:customStyle="1" w:styleId="YltunnisteChar">
    <w:name w:val="Ylätunniste Char"/>
    <w:basedOn w:val="Kappaleenoletusfontti"/>
    <w:link w:val="Yltunniste"/>
    <w:uiPriority w:val="99"/>
    <w:rsid w:val="00E618BF"/>
  </w:style>
  <w:style w:type="paragraph" w:styleId="Alatunniste">
    <w:name w:val="footer"/>
    <w:basedOn w:val="Normaali"/>
    <w:link w:val="AlatunnisteChar"/>
    <w:uiPriority w:val="99"/>
    <w:unhideWhenUsed/>
    <w:rsid w:val="00E618BF"/>
    <w:pPr>
      <w:tabs>
        <w:tab w:val="center" w:pos="4680"/>
        <w:tab w:val="right" w:pos="9360"/>
      </w:tabs>
      <w:spacing w:after="0" w:line="240" w:lineRule="auto"/>
    </w:pPr>
  </w:style>
  <w:style w:type="character" w:customStyle="1" w:styleId="AlatunnisteChar">
    <w:name w:val="Alatunniste Char"/>
    <w:basedOn w:val="Kappaleenoletusfontti"/>
    <w:link w:val="Alatunniste"/>
    <w:uiPriority w:val="99"/>
    <w:rsid w:val="00E618BF"/>
  </w:style>
  <w:style w:type="paragraph" w:styleId="Eivli">
    <w:name w:val="No Spacing"/>
    <w:uiPriority w:val="1"/>
    <w:qFormat/>
    <w:rsid w:val="00FC693F"/>
    <w:pPr>
      <w:spacing w:after="0" w:line="240" w:lineRule="auto"/>
    </w:pPr>
  </w:style>
  <w:style w:type="character" w:customStyle="1" w:styleId="Otsikko1Char">
    <w:name w:val="Otsikko 1 Char"/>
    <w:basedOn w:val="Kappaleenoletusfontti"/>
    <w:link w:val="Otsikk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tsikko2Char">
    <w:name w:val="Otsikko 2 Char"/>
    <w:basedOn w:val="Kappaleenoletusfontti"/>
    <w:link w:val="Otsikko2"/>
    <w:uiPriority w:val="9"/>
    <w:rsid w:val="00FC693F"/>
    <w:rPr>
      <w:rFonts w:asciiTheme="majorHAnsi" w:eastAsiaTheme="majorEastAsia" w:hAnsiTheme="majorHAnsi" w:cstheme="majorBidi"/>
      <w:b/>
      <w:bCs/>
      <w:color w:val="4F81BD" w:themeColor="accent1"/>
      <w:sz w:val="26"/>
      <w:szCs w:val="26"/>
    </w:rPr>
  </w:style>
  <w:style w:type="character" w:customStyle="1" w:styleId="Otsikko3Char">
    <w:name w:val="Otsikko 3 Char"/>
    <w:basedOn w:val="Kappaleenoletusfontti"/>
    <w:link w:val="Otsikko3"/>
    <w:uiPriority w:val="9"/>
    <w:rsid w:val="00FC693F"/>
    <w:rPr>
      <w:rFonts w:asciiTheme="majorHAnsi" w:eastAsiaTheme="majorEastAsia" w:hAnsiTheme="majorHAnsi" w:cstheme="majorBidi"/>
      <w:b/>
      <w:bCs/>
      <w:color w:val="4F81BD" w:themeColor="accent1"/>
    </w:rPr>
  </w:style>
  <w:style w:type="paragraph" w:styleId="Otsikko">
    <w:name w:val="Title"/>
    <w:basedOn w:val="Normaali"/>
    <w:next w:val="Normaali"/>
    <w:link w:val="Otsikk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OtsikkoChar">
    <w:name w:val="Otsikko Char"/>
    <w:basedOn w:val="Kappaleenoletusfontti"/>
    <w:link w:val="Otsikk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aotsikko">
    <w:name w:val="Subtitle"/>
    <w:basedOn w:val="Normaali"/>
    <w:next w:val="Normaali"/>
    <w:link w:val="Alaotsikk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aotsikkoChar">
    <w:name w:val="Alaotsikko Char"/>
    <w:basedOn w:val="Kappaleenoletusfontti"/>
    <w:link w:val="Alaotsikko"/>
    <w:uiPriority w:val="11"/>
    <w:rsid w:val="00FC693F"/>
    <w:rPr>
      <w:rFonts w:asciiTheme="majorHAnsi" w:eastAsiaTheme="majorEastAsia" w:hAnsiTheme="majorHAnsi" w:cstheme="majorBidi"/>
      <w:i/>
      <w:iCs/>
      <w:color w:val="4F81BD" w:themeColor="accent1"/>
      <w:spacing w:val="15"/>
      <w:sz w:val="24"/>
      <w:szCs w:val="24"/>
    </w:rPr>
  </w:style>
  <w:style w:type="paragraph" w:styleId="Luettelokappale">
    <w:name w:val="List Paragraph"/>
    <w:basedOn w:val="Normaali"/>
    <w:uiPriority w:val="34"/>
    <w:qFormat/>
    <w:rsid w:val="00FC693F"/>
    <w:pPr>
      <w:ind w:left="720"/>
      <w:contextualSpacing/>
    </w:pPr>
  </w:style>
  <w:style w:type="paragraph" w:styleId="Leipteksti">
    <w:name w:val="Body Text"/>
    <w:basedOn w:val="Normaali"/>
    <w:link w:val="LeiptekstiChar"/>
    <w:uiPriority w:val="99"/>
    <w:unhideWhenUsed/>
    <w:rsid w:val="00AA1D8D"/>
    <w:pPr>
      <w:spacing w:after="120"/>
    </w:pPr>
  </w:style>
  <w:style w:type="character" w:customStyle="1" w:styleId="LeiptekstiChar">
    <w:name w:val="Leipäteksti Char"/>
    <w:basedOn w:val="Kappaleenoletusfontti"/>
    <w:link w:val="Leipteksti"/>
    <w:uiPriority w:val="99"/>
    <w:rsid w:val="00AA1D8D"/>
  </w:style>
  <w:style w:type="paragraph" w:styleId="Leipteksti2">
    <w:name w:val="Body Text 2"/>
    <w:basedOn w:val="Normaali"/>
    <w:link w:val="Leipteksti2Char"/>
    <w:uiPriority w:val="99"/>
    <w:unhideWhenUsed/>
    <w:rsid w:val="00AA1D8D"/>
    <w:pPr>
      <w:spacing w:after="120" w:line="480" w:lineRule="auto"/>
    </w:pPr>
  </w:style>
  <w:style w:type="character" w:customStyle="1" w:styleId="Leipteksti2Char">
    <w:name w:val="Leipäteksti 2 Char"/>
    <w:basedOn w:val="Kappaleenoletusfontti"/>
    <w:link w:val="Leipteksti2"/>
    <w:uiPriority w:val="99"/>
    <w:rsid w:val="00AA1D8D"/>
  </w:style>
  <w:style w:type="paragraph" w:styleId="Leipteksti3">
    <w:name w:val="Body Text 3"/>
    <w:basedOn w:val="Normaali"/>
    <w:link w:val="Leipteksti3Char"/>
    <w:uiPriority w:val="99"/>
    <w:unhideWhenUsed/>
    <w:rsid w:val="00AA1D8D"/>
    <w:pPr>
      <w:spacing w:after="120"/>
    </w:pPr>
    <w:rPr>
      <w:sz w:val="16"/>
      <w:szCs w:val="16"/>
    </w:rPr>
  </w:style>
  <w:style w:type="character" w:customStyle="1" w:styleId="Leipteksti3Char">
    <w:name w:val="Leipäteksti 3 Char"/>
    <w:basedOn w:val="Kappaleenoletusfontti"/>
    <w:link w:val="Leipteksti3"/>
    <w:uiPriority w:val="99"/>
    <w:rsid w:val="00AA1D8D"/>
    <w:rPr>
      <w:sz w:val="16"/>
      <w:szCs w:val="16"/>
    </w:rPr>
  </w:style>
  <w:style w:type="paragraph" w:styleId="Luettelo">
    <w:name w:val="List"/>
    <w:basedOn w:val="Normaali"/>
    <w:uiPriority w:val="99"/>
    <w:unhideWhenUsed/>
    <w:rsid w:val="00AA1D8D"/>
    <w:pPr>
      <w:ind w:left="360" w:hanging="360"/>
      <w:contextualSpacing/>
    </w:pPr>
  </w:style>
  <w:style w:type="paragraph" w:styleId="Luettelo2">
    <w:name w:val="List 2"/>
    <w:basedOn w:val="Normaali"/>
    <w:uiPriority w:val="99"/>
    <w:unhideWhenUsed/>
    <w:rsid w:val="00326F90"/>
    <w:pPr>
      <w:ind w:left="720" w:hanging="360"/>
      <w:contextualSpacing/>
    </w:pPr>
  </w:style>
  <w:style w:type="paragraph" w:styleId="Luettelo3">
    <w:name w:val="List 3"/>
    <w:basedOn w:val="Normaali"/>
    <w:uiPriority w:val="99"/>
    <w:unhideWhenUsed/>
    <w:rsid w:val="00326F90"/>
    <w:pPr>
      <w:ind w:left="1080" w:hanging="360"/>
      <w:contextualSpacing/>
    </w:pPr>
  </w:style>
  <w:style w:type="paragraph" w:styleId="Merkittyluettelo">
    <w:name w:val="List Bullet"/>
    <w:basedOn w:val="Normaali"/>
    <w:uiPriority w:val="99"/>
    <w:unhideWhenUsed/>
    <w:rsid w:val="00326F90"/>
    <w:pPr>
      <w:numPr>
        <w:numId w:val="1"/>
      </w:numPr>
      <w:contextualSpacing/>
    </w:pPr>
  </w:style>
  <w:style w:type="paragraph" w:styleId="Merkittyluettelo2">
    <w:name w:val="List Bullet 2"/>
    <w:basedOn w:val="Normaali"/>
    <w:uiPriority w:val="99"/>
    <w:unhideWhenUsed/>
    <w:rsid w:val="00326F90"/>
    <w:pPr>
      <w:numPr>
        <w:numId w:val="2"/>
      </w:numPr>
      <w:contextualSpacing/>
    </w:pPr>
  </w:style>
  <w:style w:type="paragraph" w:styleId="Merkittyluettelo3">
    <w:name w:val="List Bullet 3"/>
    <w:basedOn w:val="Normaali"/>
    <w:uiPriority w:val="99"/>
    <w:unhideWhenUsed/>
    <w:rsid w:val="00326F90"/>
    <w:pPr>
      <w:numPr>
        <w:numId w:val="3"/>
      </w:numPr>
      <w:contextualSpacing/>
    </w:pPr>
  </w:style>
  <w:style w:type="paragraph" w:styleId="Numeroituluettelo">
    <w:name w:val="List Number"/>
    <w:basedOn w:val="Normaali"/>
    <w:uiPriority w:val="99"/>
    <w:unhideWhenUsed/>
    <w:rsid w:val="00326F90"/>
    <w:pPr>
      <w:numPr>
        <w:numId w:val="5"/>
      </w:numPr>
      <w:contextualSpacing/>
    </w:pPr>
  </w:style>
  <w:style w:type="paragraph" w:styleId="Numeroituluettelo2">
    <w:name w:val="List Number 2"/>
    <w:basedOn w:val="Normaali"/>
    <w:uiPriority w:val="99"/>
    <w:unhideWhenUsed/>
    <w:rsid w:val="0029639D"/>
    <w:pPr>
      <w:numPr>
        <w:numId w:val="6"/>
      </w:numPr>
      <w:contextualSpacing/>
    </w:pPr>
  </w:style>
  <w:style w:type="paragraph" w:styleId="Numeroituluettelo3">
    <w:name w:val="List Number 3"/>
    <w:basedOn w:val="Normaali"/>
    <w:uiPriority w:val="99"/>
    <w:unhideWhenUsed/>
    <w:rsid w:val="0029639D"/>
    <w:pPr>
      <w:numPr>
        <w:numId w:val="7"/>
      </w:numPr>
      <w:contextualSpacing/>
    </w:pPr>
  </w:style>
  <w:style w:type="paragraph" w:styleId="Jatkoluettelo">
    <w:name w:val="List Continue"/>
    <w:basedOn w:val="Normaali"/>
    <w:uiPriority w:val="99"/>
    <w:unhideWhenUsed/>
    <w:rsid w:val="0029639D"/>
    <w:pPr>
      <w:spacing w:after="120"/>
      <w:ind w:left="360"/>
      <w:contextualSpacing/>
    </w:pPr>
  </w:style>
  <w:style w:type="paragraph" w:styleId="Jatkoluettelo2">
    <w:name w:val="List Continue 2"/>
    <w:basedOn w:val="Normaali"/>
    <w:uiPriority w:val="99"/>
    <w:unhideWhenUsed/>
    <w:rsid w:val="0029639D"/>
    <w:pPr>
      <w:spacing w:after="120"/>
      <w:ind w:left="720"/>
      <w:contextualSpacing/>
    </w:pPr>
  </w:style>
  <w:style w:type="paragraph" w:styleId="Jatkoluettelo3">
    <w:name w:val="List Continue 3"/>
    <w:basedOn w:val="Normaali"/>
    <w:uiPriority w:val="99"/>
    <w:unhideWhenUsed/>
    <w:rsid w:val="0029639D"/>
    <w:pPr>
      <w:spacing w:after="120"/>
      <w:ind w:left="1080"/>
      <w:contextualSpacing/>
    </w:pPr>
  </w:style>
  <w:style w:type="paragraph" w:styleId="Makroteksti">
    <w:name w:val="macro"/>
    <w:link w:val="Makrotekst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iChar">
    <w:name w:val="Makroteksti Char"/>
    <w:basedOn w:val="Kappaleenoletusfontti"/>
    <w:link w:val="Makroteksti"/>
    <w:uiPriority w:val="99"/>
    <w:rsid w:val="0029639D"/>
    <w:rPr>
      <w:rFonts w:ascii="Courier" w:hAnsi="Courier"/>
      <w:sz w:val="20"/>
      <w:szCs w:val="20"/>
    </w:rPr>
  </w:style>
  <w:style w:type="paragraph" w:styleId="Lainaus">
    <w:name w:val="Quote"/>
    <w:basedOn w:val="Normaali"/>
    <w:next w:val="Normaali"/>
    <w:link w:val="LainausChar"/>
    <w:uiPriority w:val="29"/>
    <w:qFormat/>
    <w:rsid w:val="00FC693F"/>
    <w:rPr>
      <w:i/>
      <w:iCs/>
      <w:color w:val="000000" w:themeColor="text1"/>
    </w:rPr>
  </w:style>
  <w:style w:type="character" w:customStyle="1" w:styleId="LainausChar">
    <w:name w:val="Lainaus Char"/>
    <w:basedOn w:val="Kappaleenoletusfontti"/>
    <w:link w:val="Lainaus"/>
    <w:uiPriority w:val="29"/>
    <w:rsid w:val="00FC693F"/>
    <w:rPr>
      <w:i/>
      <w:iCs/>
      <w:color w:val="000000" w:themeColor="text1"/>
    </w:rPr>
  </w:style>
  <w:style w:type="character" w:customStyle="1" w:styleId="Otsikko4Char">
    <w:name w:val="Otsikko 4 Char"/>
    <w:basedOn w:val="Kappaleenoletusfontti"/>
    <w:link w:val="Otsikko4"/>
    <w:uiPriority w:val="9"/>
    <w:semiHidden/>
    <w:rsid w:val="00FC693F"/>
    <w:rPr>
      <w:rFonts w:asciiTheme="majorHAnsi" w:eastAsiaTheme="majorEastAsia" w:hAnsiTheme="majorHAnsi" w:cstheme="majorBidi"/>
      <w:b/>
      <w:bCs/>
      <w:i/>
      <w:iCs/>
      <w:color w:val="4F81BD" w:themeColor="accent1"/>
    </w:rPr>
  </w:style>
  <w:style w:type="character" w:customStyle="1" w:styleId="Otsikko5Char">
    <w:name w:val="Otsikko 5 Char"/>
    <w:basedOn w:val="Kappaleenoletusfontti"/>
    <w:link w:val="Otsikko5"/>
    <w:uiPriority w:val="9"/>
    <w:semiHidden/>
    <w:rsid w:val="00FC693F"/>
    <w:rPr>
      <w:rFonts w:asciiTheme="majorHAnsi" w:eastAsiaTheme="majorEastAsia" w:hAnsiTheme="majorHAnsi" w:cstheme="majorBidi"/>
      <w:color w:val="243F60" w:themeColor="accent1" w:themeShade="7F"/>
    </w:rPr>
  </w:style>
  <w:style w:type="character" w:customStyle="1" w:styleId="Otsikko6Char">
    <w:name w:val="Otsikko 6 Char"/>
    <w:basedOn w:val="Kappaleenoletusfontti"/>
    <w:link w:val="Otsikko6"/>
    <w:uiPriority w:val="9"/>
    <w:semiHidden/>
    <w:rsid w:val="00FC693F"/>
    <w:rPr>
      <w:rFonts w:asciiTheme="majorHAnsi" w:eastAsiaTheme="majorEastAsia" w:hAnsiTheme="majorHAnsi" w:cstheme="majorBidi"/>
      <w:i/>
      <w:iCs/>
      <w:color w:val="243F60" w:themeColor="accent1" w:themeShade="7F"/>
    </w:rPr>
  </w:style>
  <w:style w:type="character" w:customStyle="1" w:styleId="Otsikko7Char">
    <w:name w:val="Otsikko 7 Char"/>
    <w:basedOn w:val="Kappaleenoletusfontti"/>
    <w:link w:val="Otsikko7"/>
    <w:uiPriority w:val="9"/>
    <w:semiHidden/>
    <w:rsid w:val="00FC693F"/>
    <w:rPr>
      <w:rFonts w:asciiTheme="majorHAnsi" w:eastAsiaTheme="majorEastAsia" w:hAnsiTheme="majorHAnsi" w:cstheme="majorBidi"/>
      <w:i/>
      <w:iCs/>
      <w:color w:val="404040" w:themeColor="text1" w:themeTint="BF"/>
    </w:rPr>
  </w:style>
  <w:style w:type="character" w:customStyle="1" w:styleId="Otsikko8Char">
    <w:name w:val="Otsikko 8 Char"/>
    <w:basedOn w:val="Kappaleenoletusfontti"/>
    <w:link w:val="Otsikko8"/>
    <w:uiPriority w:val="9"/>
    <w:semiHidden/>
    <w:rsid w:val="00FC693F"/>
    <w:rPr>
      <w:rFonts w:asciiTheme="majorHAnsi" w:eastAsiaTheme="majorEastAsia" w:hAnsiTheme="majorHAnsi" w:cstheme="majorBidi"/>
      <w:color w:val="4F81BD" w:themeColor="accent1"/>
      <w:sz w:val="20"/>
      <w:szCs w:val="20"/>
    </w:rPr>
  </w:style>
  <w:style w:type="character" w:customStyle="1" w:styleId="Otsikko9Char">
    <w:name w:val="Otsikko 9 Char"/>
    <w:basedOn w:val="Kappaleenoletusfontti"/>
    <w:link w:val="Otsikko9"/>
    <w:uiPriority w:val="9"/>
    <w:semiHidden/>
    <w:rsid w:val="00FC693F"/>
    <w:rPr>
      <w:rFonts w:asciiTheme="majorHAnsi" w:eastAsiaTheme="majorEastAsia" w:hAnsiTheme="majorHAnsi" w:cstheme="majorBidi"/>
      <w:i/>
      <w:iCs/>
      <w:color w:val="404040" w:themeColor="text1" w:themeTint="BF"/>
      <w:sz w:val="20"/>
      <w:szCs w:val="20"/>
    </w:rPr>
  </w:style>
  <w:style w:type="paragraph" w:styleId="Kuvaotsikko">
    <w:name w:val="caption"/>
    <w:basedOn w:val="Normaali"/>
    <w:next w:val="Normaali"/>
    <w:uiPriority w:val="35"/>
    <w:semiHidden/>
    <w:unhideWhenUsed/>
    <w:qFormat/>
    <w:rsid w:val="00FC693F"/>
    <w:pPr>
      <w:spacing w:line="240" w:lineRule="auto"/>
    </w:pPr>
    <w:rPr>
      <w:b/>
      <w:bCs/>
      <w:color w:val="4F81BD" w:themeColor="accent1"/>
      <w:sz w:val="18"/>
      <w:szCs w:val="18"/>
    </w:rPr>
  </w:style>
  <w:style w:type="character" w:styleId="Voimakas">
    <w:name w:val="Strong"/>
    <w:basedOn w:val="Kappaleenoletusfontti"/>
    <w:uiPriority w:val="22"/>
    <w:qFormat/>
    <w:rsid w:val="00FC693F"/>
    <w:rPr>
      <w:b/>
      <w:bCs/>
    </w:rPr>
  </w:style>
  <w:style w:type="character" w:styleId="Korostus">
    <w:name w:val="Emphasis"/>
    <w:basedOn w:val="Kappaleenoletusfontti"/>
    <w:uiPriority w:val="20"/>
    <w:qFormat/>
    <w:rsid w:val="00FC693F"/>
    <w:rPr>
      <w:i/>
      <w:iCs/>
    </w:rPr>
  </w:style>
  <w:style w:type="paragraph" w:styleId="Erottuvalainaus">
    <w:name w:val="Intense Quote"/>
    <w:basedOn w:val="Normaali"/>
    <w:next w:val="Normaali"/>
    <w:link w:val="Erottuvalainaus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ErottuvalainausChar">
    <w:name w:val="Erottuva lainaus Char"/>
    <w:basedOn w:val="Kappaleenoletusfontti"/>
    <w:link w:val="Erottuvalainaus"/>
    <w:uiPriority w:val="30"/>
    <w:rsid w:val="00FC693F"/>
    <w:rPr>
      <w:b/>
      <w:bCs/>
      <w:i/>
      <w:iCs/>
      <w:color w:val="4F81BD" w:themeColor="accent1"/>
    </w:rPr>
  </w:style>
  <w:style w:type="character" w:styleId="Hienovarainenkorostus">
    <w:name w:val="Subtle Emphasis"/>
    <w:basedOn w:val="Kappaleenoletusfontti"/>
    <w:uiPriority w:val="19"/>
    <w:qFormat/>
    <w:rsid w:val="00FC693F"/>
    <w:rPr>
      <w:i/>
      <w:iCs/>
      <w:color w:val="808080" w:themeColor="text1" w:themeTint="7F"/>
    </w:rPr>
  </w:style>
  <w:style w:type="character" w:styleId="Voimakaskorostus">
    <w:name w:val="Intense Emphasis"/>
    <w:basedOn w:val="Kappaleenoletusfontti"/>
    <w:uiPriority w:val="21"/>
    <w:qFormat/>
    <w:rsid w:val="00FC693F"/>
    <w:rPr>
      <w:b/>
      <w:bCs/>
      <w:i/>
      <w:iCs/>
      <w:color w:val="4F81BD" w:themeColor="accent1"/>
    </w:rPr>
  </w:style>
  <w:style w:type="character" w:styleId="Hienovarainenviittaus">
    <w:name w:val="Subtle Reference"/>
    <w:basedOn w:val="Kappaleenoletusfontti"/>
    <w:uiPriority w:val="31"/>
    <w:qFormat/>
    <w:rsid w:val="00FC693F"/>
    <w:rPr>
      <w:smallCaps/>
      <w:color w:val="C0504D" w:themeColor="accent2"/>
      <w:u w:val="single"/>
    </w:rPr>
  </w:style>
  <w:style w:type="character" w:styleId="Erottuvaviittaus">
    <w:name w:val="Intense Reference"/>
    <w:basedOn w:val="Kappaleenoletusfontti"/>
    <w:uiPriority w:val="32"/>
    <w:qFormat/>
    <w:rsid w:val="00FC693F"/>
    <w:rPr>
      <w:b/>
      <w:bCs/>
      <w:smallCaps/>
      <w:color w:val="C0504D" w:themeColor="accent2"/>
      <w:spacing w:val="5"/>
      <w:u w:val="single"/>
    </w:rPr>
  </w:style>
  <w:style w:type="character" w:styleId="Kirjannimike">
    <w:name w:val="Book Title"/>
    <w:basedOn w:val="Kappaleenoletusfontti"/>
    <w:uiPriority w:val="33"/>
    <w:qFormat/>
    <w:rsid w:val="00FC693F"/>
    <w:rPr>
      <w:b/>
      <w:bCs/>
      <w:smallCaps/>
      <w:spacing w:val="5"/>
    </w:rPr>
  </w:style>
  <w:style w:type="paragraph" w:styleId="Sisllysluettelonotsikko">
    <w:name w:val="TOC Heading"/>
    <w:basedOn w:val="Otsikko1"/>
    <w:next w:val="Normaali"/>
    <w:uiPriority w:val="39"/>
    <w:semiHidden/>
    <w:unhideWhenUsed/>
    <w:qFormat/>
    <w:rsid w:val="00FC693F"/>
    <w:pPr>
      <w:outlineLvl w:val="9"/>
    </w:pPr>
  </w:style>
  <w:style w:type="table" w:styleId="TaulukkoRuudukko">
    <w:name w:val="Table Grid"/>
    <w:basedOn w:val="Normaalitaulukk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Vaaleavarjostus">
    <w:name w:val="Light Shading"/>
    <w:basedOn w:val="Normaalitaulukk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Vaaleavarjostus-korostus1">
    <w:name w:val="Light Shading Accent 1"/>
    <w:basedOn w:val="Normaalitaulukk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Vaaleavarjostus-korostus2">
    <w:name w:val="Light Shading Accent 2"/>
    <w:basedOn w:val="Normaalitaulukk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Vaaleavarjostus-korostus3">
    <w:name w:val="Light Shading Accent 3"/>
    <w:basedOn w:val="Normaalitaulukk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Vaaleavarjostus-korostus4">
    <w:name w:val="Light Shading Accent 4"/>
    <w:basedOn w:val="Normaalitaulukk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Vaaleavarjostus-korostus5">
    <w:name w:val="Light Shading Accent 5"/>
    <w:basedOn w:val="Normaalitaulukk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Vaaleavarjostus-korostus6">
    <w:name w:val="Light Shading Accent 6"/>
    <w:basedOn w:val="Normaalitaulukk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Vaalealuettelo">
    <w:name w:val="Light List"/>
    <w:basedOn w:val="Normaalitaulukk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Vaalealuettelo-korostus1">
    <w:name w:val="Light List Accent 1"/>
    <w:basedOn w:val="Normaalitaulukk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Vaalealuettelo-korostus2">
    <w:name w:val="Light List Accent 2"/>
    <w:basedOn w:val="Normaalitaulukk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Vaalealuettelo-korostus3">
    <w:name w:val="Light List Accent 3"/>
    <w:basedOn w:val="Normaalitaulukk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Vaalealuettelo-korostus4">
    <w:name w:val="Light List Accent 4"/>
    <w:basedOn w:val="Normaalitaulukk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Vaalealuettelo-korostus5">
    <w:name w:val="Light List Accent 5"/>
    <w:basedOn w:val="Normaalitaulukk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Vaalealuettelo-korostus6">
    <w:name w:val="Light List Accent 6"/>
    <w:basedOn w:val="Normaalitaulukk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Vaalearuudukko">
    <w:name w:val="Light Grid"/>
    <w:basedOn w:val="Normaalitaulukk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Vaalearuudukko-korostus1">
    <w:name w:val="Light Grid Accent 1"/>
    <w:basedOn w:val="Normaalitaulukk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Vaalearuudukko-korostus2">
    <w:name w:val="Light Grid Accent 2"/>
    <w:basedOn w:val="Normaalitaulukk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Vaalearuudukko-korostus3">
    <w:name w:val="Light Grid Accent 3"/>
    <w:basedOn w:val="Normaalitaulukk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Vaalearuudukko-korostus4">
    <w:name w:val="Light Grid Accent 4"/>
    <w:basedOn w:val="Normaalitaulukk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Vaalearuudukko-korostus5">
    <w:name w:val="Light Grid Accent 5"/>
    <w:basedOn w:val="Normaalitaulukk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Vaalearuudukko-korostus6">
    <w:name w:val="Light Grid Accent 6"/>
    <w:basedOn w:val="Normaalitaulukk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Normaalivarjostus1">
    <w:name w:val="Medium Shading 1"/>
    <w:basedOn w:val="Normaalitaulukk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Normaalivarjostus1-korostus1">
    <w:name w:val="Medium Shading 1 Accent 1"/>
    <w:basedOn w:val="Normaalitaulukk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Normaalivarjostus1-korostus2">
    <w:name w:val="Medium Shading 1 Accent 2"/>
    <w:basedOn w:val="Normaalitaulukk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Normaalivarjostus1-korostus3">
    <w:name w:val="Medium Shading 1 Accent 3"/>
    <w:basedOn w:val="Normaalitaulukk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Normaalivarjostus1-korostus4">
    <w:name w:val="Medium Shading 1 Accent 4"/>
    <w:basedOn w:val="Normaalitaulukk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Normaalivarjostus1-korostus5">
    <w:name w:val="Medium Shading 1 Accent 5"/>
    <w:basedOn w:val="Normaalitaulukk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Normaalivarjostus1-korostus6">
    <w:name w:val="Medium Shading 1 Accent 6"/>
    <w:basedOn w:val="Normaalitaulukk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Normaalivarjostus2">
    <w:name w:val="Medium Shading 2"/>
    <w:basedOn w:val="Normaalitaulukk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Normaalivarjostus2-korostus1">
    <w:name w:val="Medium Shading 2 Accent 1"/>
    <w:basedOn w:val="Normaalitaulukk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Normaalivarjostus2-korostus2">
    <w:name w:val="Medium Shading 2 Accent 2"/>
    <w:basedOn w:val="Normaalitaulukk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Normaalivarjostus2-korostus3">
    <w:name w:val="Medium Shading 2 Accent 3"/>
    <w:basedOn w:val="Normaalitaulukk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Normaalivarjostus2-korostus4">
    <w:name w:val="Medium Shading 2 Accent 4"/>
    <w:basedOn w:val="Normaalitaulukk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Normaalivarjostus2-korostus5">
    <w:name w:val="Medium Shading 2 Accent 5"/>
    <w:basedOn w:val="Normaalitaulukk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Normaalivarjostus2-korostus6">
    <w:name w:val="Medium Shading 2 Accent 6"/>
    <w:basedOn w:val="Normaalitaulukk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Normaaliluettelo1">
    <w:name w:val="Medium List 1"/>
    <w:basedOn w:val="Normaalitaulukk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Normaaliluettelo1-korostus1">
    <w:name w:val="Medium List 1 Accent 1"/>
    <w:basedOn w:val="Normaalitaulukk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Normaaliluettelo1-korostus2">
    <w:name w:val="Medium List 1 Accent 2"/>
    <w:basedOn w:val="Normaalitaulukk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Normaaliluettelo1-korostus3">
    <w:name w:val="Medium List 1 Accent 3"/>
    <w:basedOn w:val="Normaalitaulukk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Normaaliluettelo1-korostus4">
    <w:name w:val="Medium List 1 Accent 4"/>
    <w:basedOn w:val="Normaalitaulukk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Normaaliluettelo1-korostus5">
    <w:name w:val="Medium List 1 Accent 5"/>
    <w:basedOn w:val="Normaalitaulukk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Normaaliluettelo1-korostus6">
    <w:name w:val="Medium List 1 Accent 6"/>
    <w:basedOn w:val="Normaalitaulukk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Normaaliluettelo2">
    <w:name w:val="Medium List 2"/>
    <w:basedOn w:val="Normaalitaulukk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luettelo2-korostus1">
    <w:name w:val="Medium List 2 Accent 1"/>
    <w:basedOn w:val="Normaalitaulukk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luettelo2-korostus2">
    <w:name w:val="Medium List 2 Accent 2"/>
    <w:basedOn w:val="Normaalitaulukk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luettelo2-korostus3">
    <w:name w:val="Medium List 2 Accent 3"/>
    <w:basedOn w:val="Normaalitaulukk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luettelo2-korostus4">
    <w:name w:val="Medium List 2 Accent 4"/>
    <w:basedOn w:val="Normaalitaulukk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luettelo2-korostus5">
    <w:name w:val="Medium List 2 Accent 5"/>
    <w:basedOn w:val="Normaalitaulukk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luettelo2-korostus6">
    <w:name w:val="Medium List 2 Accent 6"/>
    <w:basedOn w:val="Normaalitaulukk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ruudukko1">
    <w:name w:val="Medium Grid 1"/>
    <w:basedOn w:val="Normaalitaulukk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Normaaliruudukko1-korostus1">
    <w:name w:val="Medium Grid 1 Accent 1"/>
    <w:basedOn w:val="Normaalitaulukk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Normaaliruudukko1-korostus2">
    <w:name w:val="Medium Grid 1 Accent 2"/>
    <w:basedOn w:val="Normaalitaulukk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Normaaliruudukko1-korostus3">
    <w:name w:val="Medium Grid 1 Accent 3"/>
    <w:basedOn w:val="Normaalitaulukk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Normaaliruudukko1-korostus4">
    <w:name w:val="Medium Grid 1 Accent 4"/>
    <w:basedOn w:val="Normaalitaulukk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Normaaliruudukko1-korostus5">
    <w:name w:val="Medium Grid 1 Accent 5"/>
    <w:basedOn w:val="Normaalitaulukk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Normaaliruudukko1-korostus6">
    <w:name w:val="Medium Grid 1 Accent 6"/>
    <w:basedOn w:val="Normaalitaulukk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Normaaliruudukko2">
    <w:name w:val="Medium Grid 2"/>
    <w:basedOn w:val="Normaalitaulukk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Normaaliruudukko2-korostus1">
    <w:name w:val="Medium Grid 2 Accent 1"/>
    <w:basedOn w:val="Normaalitaulukk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Normaaliruudukko2-korostus2">
    <w:name w:val="Medium Grid 2 Accent 2"/>
    <w:basedOn w:val="Normaalitaulukk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Normaaliruudukko2-korostus3">
    <w:name w:val="Medium Grid 2 Accent 3"/>
    <w:basedOn w:val="Normaalitaulukk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Normaaliruudukko2-korostus4">
    <w:name w:val="Medium Grid 2 Accent 4"/>
    <w:basedOn w:val="Normaalitaulukk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Normaaliruudukko2-korostus5">
    <w:name w:val="Medium Grid 2 Accent 5"/>
    <w:basedOn w:val="Normaalitaulukk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Normaaliruudukko2-korostus6">
    <w:name w:val="Medium Grid 2 Accent 6"/>
    <w:basedOn w:val="Normaalitaulukk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Normaaliruudukko3">
    <w:name w:val="Medium Grid 3"/>
    <w:basedOn w:val="Normaalitaulukk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Normaaliruudukko3-korostus1">
    <w:name w:val="Medium Grid 3 Accent 1"/>
    <w:basedOn w:val="Normaalitaulukk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Normaaliruudukko3-korostus2">
    <w:name w:val="Medium Grid 3 Accent 2"/>
    <w:basedOn w:val="Normaalitaulukk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Normaaliruudukko3-korostus3">
    <w:name w:val="Medium Grid 3 Accent 3"/>
    <w:basedOn w:val="Normaalitaulukk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Normaaliruudukko3-korostus4">
    <w:name w:val="Medium Grid 3 Accent 4"/>
    <w:basedOn w:val="Normaalitaulukk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Normaaliruudukko3-korostus5">
    <w:name w:val="Medium Grid 3 Accent 5"/>
    <w:basedOn w:val="Normaalitaulukk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Normaaliruudukko3-korostus6">
    <w:name w:val="Medium Grid 3 Accent 6"/>
    <w:basedOn w:val="Normaalitaulukk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ummaluettelo">
    <w:name w:val="Dark List"/>
    <w:basedOn w:val="Normaalitaulukk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ummaluettelo-korostus1">
    <w:name w:val="Dark List Accent 1"/>
    <w:basedOn w:val="Normaalitaulukk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ummaluettelo-korostus2">
    <w:name w:val="Dark List Accent 2"/>
    <w:basedOn w:val="Normaalitaulukk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ummaluettelo-korostus3">
    <w:name w:val="Dark List Accent 3"/>
    <w:basedOn w:val="Normaalitaulukk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ummaluettelo-korostus4">
    <w:name w:val="Dark List Accent 4"/>
    <w:basedOn w:val="Normaalitaulukk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ummaluettelo-korostus5">
    <w:name w:val="Dark List Accent 5"/>
    <w:basedOn w:val="Normaalitaulukk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ummaluettelo-korostus6">
    <w:name w:val="Dark List Accent 6"/>
    <w:basedOn w:val="Normaalitaulukk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Vriksvarjostus">
    <w:name w:val="Colorful Shading"/>
    <w:basedOn w:val="Normaalitaulukk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Vriksvarjostus-korostus1">
    <w:name w:val="Colorful Shading Accent 1"/>
    <w:basedOn w:val="Normaalitaulukk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Vriksvarjostus-korostus2">
    <w:name w:val="Colorful Shading Accent 2"/>
    <w:basedOn w:val="Normaalitaulukk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Vriksvarjostus-korostus3">
    <w:name w:val="Colorful Shading Accent 3"/>
    <w:basedOn w:val="Normaalitaulukk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Vriksvarjostus-korostus4">
    <w:name w:val="Colorful Shading Accent 4"/>
    <w:basedOn w:val="Normaalitaulukk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Vriksvarjostus-korostus5">
    <w:name w:val="Colorful Shading Accent 5"/>
    <w:basedOn w:val="Normaalitaulukk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Vriksvarjostus-korostus6">
    <w:name w:val="Colorful Shading Accent 6"/>
    <w:basedOn w:val="Normaalitaulukk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Vriksluettelo">
    <w:name w:val="Colorful List"/>
    <w:basedOn w:val="Normaalitaulukk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Vriksluettelo-korostus1">
    <w:name w:val="Colorful List Accent 1"/>
    <w:basedOn w:val="Normaalitaulukk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Vriksluettelo-korostus2">
    <w:name w:val="Colorful List Accent 2"/>
    <w:basedOn w:val="Normaalitaulukk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Vriksluettelo-korostus3">
    <w:name w:val="Colorful List Accent 3"/>
    <w:basedOn w:val="Normaalitaulukk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Vriksluettelo-korostus4">
    <w:name w:val="Colorful List Accent 4"/>
    <w:basedOn w:val="Normaalitaulukk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Vriksluettelo-korostus5">
    <w:name w:val="Colorful List Accent 5"/>
    <w:basedOn w:val="Normaalitaulukk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Vriksluettelo-korostus6">
    <w:name w:val="Colorful List Accent 6"/>
    <w:basedOn w:val="Normaalitaulukk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Vriksruudukko">
    <w:name w:val="Colorful Grid"/>
    <w:basedOn w:val="Normaalitaulukk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Vriksruudukko-korostus1">
    <w:name w:val="Colorful Grid Accent 1"/>
    <w:basedOn w:val="Normaalitaulukk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Vriksruudukko-korostus2">
    <w:name w:val="Colorful Grid Accent 2"/>
    <w:basedOn w:val="Normaalitaulukk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Vriksruudukko-korostus3">
    <w:name w:val="Colorful Grid Accent 3"/>
    <w:basedOn w:val="Normaalitaulukk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Vriksruudukko-korostus4">
    <w:name w:val="Colorful Grid Accent 4"/>
    <w:basedOn w:val="Normaalitaulukk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Vriksruudukko-korostus5">
    <w:name w:val="Colorful Grid Accent 5"/>
    <w:basedOn w:val="Normaalitaulukk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Vriksruudukko-korostus6">
    <w:name w:val="Colorful Grid Accent 6"/>
    <w:basedOn w:val="Normaalitaulukk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ki">
    <w:name w:val="Hyperlink"/>
    <w:basedOn w:val="Kappaleenoletusfontti"/>
    <w:uiPriority w:val="99"/>
    <w:unhideWhenUsed/>
    <w:rsid w:val="00820923"/>
    <w:rPr>
      <w:color w:val="0000FF" w:themeColor="hyperlink"/>
      <w:u w:val="single"/>
    </w:rPr>
  </w:style>
  <w:style w:type="character" w:styleId="Ratkaisematonmaininta">
    <w:name w:val="Unresolved Mention"/>
    <w:basedOn w:val="Kappaleenoletusfontti"/>
    <w:uiPriority w:val="99"/>
    <w:semiHidden/>
    <w:unhideWhenUsed/>
    <w:rsid w:val="008209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github.com/orgs/Group-9-Mobile-Project/projects/1/views/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C3CF33C597F1D4C8BCF4EB52F57E21C" ma:contentTypeVersion="13" ma:contentTypeDescription="Create a new document." ma:contentTypeScope="" ma:versionID="9f1e7a23f24ae3015dff33c2033a4ed2">
  <xsd:schema xmlns:xsd="http://www.w3.org/2001/XMLSchema" xmlns:xs="http://www.w3.org/2001/XMLSchema" xmlns:p="http://schemas.microsoft.com/office/2006/metadata/properties" xmlns:ns3="8e13ffe0-cb3e-4b14-846c-c9074a87516f" targetNamespace="http://schemas.microsoft.com/office/2006/metadata/properties" ma:root="true" ma:fieldsID="8c1d39114e7c47303e64d00aabeb2bf4" ns3:_="">
    <xsd:import namespace="8e13ffe0-cb3e-4b14-846c-c9074a87516f"/>
    <xsd:element name="properties">
      <xsd:complexType>
        <xsd:sequence>
          <xsd:element name="documentManagement">
            <xsd:complexType>
              <xsd:all>
                <xsd:element ref="ns3:MigrationWizId" minOccurs="0"/>
                <xsd:element ref="ns3:MigrationWizIdPermissions" minOccurs="0"/>
                <xsd:element ref="ns3:MigrationWizIdVersio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13ffe0-cb3e-4b14-846c-c9074a87516f"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_activity" ma:index="11" nillable="true" ma:displayName="_activity" ma:hidden="true" ma:internalName="_activity" ma:readOnly="false">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8e13ffe0-cb3e-4b14-846c-c9074a87516f" xsi:nil="true"/>
    <MigrationWizIdPermissions xmlns="8e13ffe0-cb3e-4b14-846c-c9074a87516f" xsi:nil="true"/>
    <MigrationWizIdVersion xmlns="8e13ffe0-cb3e-4b14-846c-c9074a87516f" xsi:nil="true"/>
    <MigrationWizId xmlns="8e13ffe0-cb3e-4b14-846c-c9074a87516f"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5542315-B747-442D-AD5E-56EF2C22EC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13ffe0-cb3e-4b14-846c-c9074a8751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3E7217F-6B81-466B-9DE8-1EAA607E6D7D}">
  <ds:schemaRefs>
    <ds:schemaRef ds:uri="http://schemas.microsoft.com/sharepoint/v3/contenttype/forms"/>
  </ds:schemaRefs>
</ds:datastoreItem>
</file>

<file path=customXml/itemProps4.xml><?xml version="1.0" encoding="utf-8"?>
<ds:datastoreItem xmlns:ds="http://schemas.openxmlformats.org/officeDocument/2006/customXml" ds:itemID="{4F63A14A-BDE8-4899-8921-4EFF16A87198}">
  <ds:schemaRefs>
    <ds:schemaRef ds:uri="http://schemas.microsoft.com/office/2006/metadata/properties"/>
    <ds:schemaRef ds:uri="http://schemas.microsoft.com/office/infopath/2007/PartnerControls"/>
    <ds:schemaRef ds:uri="8e13ffe0-cb3e-4b14-846c-c9074a87516f"/>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413</Words>
  <Characters>3349</Characters>
  <Application>Microsoft Office Word</Application>
  <DocSecurity>0</DocSecurity>
  <Lines>27</Lines>
  <Paragraphs>7</Paragraphs>
  <ScaleCrop>false</ScaleCrop>
  <HeadingPairs>
    <vt:vector size="4" baseType="variant">
      <vt:variant>
        <vt:lpstr>Otsikko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Kata Niva</cp:lastModifiedBy>
  <cp:revision>2</cp:revision>
  <dcterms:created xsi:type="dcterms:W3CDTF">2026-01-12T09:58:00Z</dcterms:created>
  <dcterms:modified xsi:type="dcterms:W3CDTF">2026-01-12T09:58:00Z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0x0101002C3CF33C597F1D4C8BCF4EB52F57E21C</vt:lpwstr>
  </property>
</Properties>
</file>