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3FFF8" w14:textId="77777777" w:rsidR="009C0650" w:rsidRPr="004B79D5" w:rsidRDefault="00000000">
      <w:pPr>
        <w:jc w:val="center"/>
      </w:pPr>
      <w:r w:rsidRPr="004B79D5">
        <w:rPr>
          <w:b/>
          <w:sz w:val="36"/>
        </w:rPr>
        <w:t>Scrum-palaverimuistio (tiimin sisäinen)</w:t>
      </w:r>
    </w:p>
    <w:p w14:paraId="1BBF8BE3" w14:textId="77777777" w:rsidR="009C0650" w:rsidRPr="004B79D5" w:rsidRDefault="00000000">
      <w:pPr>
        <w:jc w:val="center"/>
      </w:pPr>
      <w:r w:rsidRPr="004B79D5">
        <w:rPr>
          <w:i/>
        </w:rPr>
        <w:t>Täytä jokaisesta palaverista. Toimii sekä työn seurantana että näyttönä projektin etenemisestä. Palautus GitHub-repoon /Documents-kansioon.</w:t>
      </w:r>
    </w:p>
    <w:p w14:paraId="1E663F2F" w14:textId="77777777" w:rsidR="009C0650" w:rsidRPr="004B79D5" w:rsidRDefault="009C0650"/>
    <w:p w14:paraId="5392BEFF" w14:textId="77777777" w:rsidR="009C0650" w:rsidRPr="004B79D5" w:rsidRDefault="00000000">
      <w:r w:rsidRPr="004B79D5">
        <w:rPr>
          <w:b/>
          <w:sz w:val="26"/>
        </w:rPr>
        <w:t>Täyttösäännöt (nopeasti)</w:t>
      </w:r>
    </w:p>
    <w:p w14:paraId="3FB61D12" w14:textId="77777777" w:rsidR="009C0650" w:rsidRPr="004B79D5" w:rsidRDefault="00000000">
      <w:r w:rsidRPr="004B79D5">
        <w:t>• Pidä muistio lyhyenä: 5–10 min täyttö riittää.</w:t>
      </w:r>
    </w:p>
    <w:p w14:paraId="48860C9C" w14:textId="77777777" w:rsidR="009C0650" w:rsidRPr="004B79D5" w:rsidRDefault="00000000">
      <w:r w:rsidRPr="004B79D5">
        <w:t>• Kirjaa päätökset ja sovitut tehtävät aina konkreettisesti (kuka tekee / mihin mennessä).</w:t>
      </w:r>
    </w:p>
    <w:p w14:paraId="599EAB0A" w14:textId="77777777" w:rsidR="009C0650" w:rsidRPr="004B79D5" w:rsidRDefault="00000000">
      <w:r w:rsidRPr="004B79D5">
        <w:t>• Linkitä GitHub Projects -kortteihin tai mainitse korttien otsikot, jotta näyttö on todennettavissa.</w:t>
      </w:r>
    </w:p>
    <w:p w14:paraId="37148DD4" w14:textId="77777777" w:rsidR="009C0650" w:rsidRPr="004B79D5" w:rsidRDefault="00000000">
      <w:r w:rsidRPr="004B79D5">
        <w:t>• Jos joku ei ollut paikalla, kirjaa se ja miten tieto välitetään hänelle.</w:t>
      </w:r>
    </w:p>
    <w:p w14:paraId="2A91C6C6" w14:textId="77777777" w:rsidR="009C0650" w:rsidRPr="004B79D5" w:rsidRDefault="009C0650"/>
    <w:p w14:paraId="35835BB8" w14:textId="77777777" w:rsidR="009C0650" w:rsidRPr="004B79D5" w:rsidRDefault="00000000">
      <w:r w:rsidRPr="004B79D5">
        <w:rPr>
          <w:b/>
        </w:rPr>
        <w:t>A) Tiimin tiedot</w:t>
      </w:r>
    </w:p>
    <w:tbl>
      <w:tblPr>
        <w:tblStyle w:val="TaulukkoRuudukko"/>
        <w:tblW w:w="0" w:type="auto"/>
        <w:tblLook w:val="04A0" w:firstRow="1" w:lastRow="0" w:firstColumn="1" w:lastColumn="0" w:noHBand="0" w:noVBand="1"/>
      </w:tblPr>
      <w:tblGrid>
        <w:gridCol w:w="3402"/>
        <w:gridCol w:w="5953"/>
      </w:tblGrid>
      <w:tr w:rsidR="009C0650" w:rsidRPr="004B79D5" w14:paraId="18DED55D" w14:textId="77777777">
        <w:tc>
          <w:tcPr>
            <w:tcW w:w="3402" w:type="dxa"/>
            <w:shd w:val="clear" w:color="auto" w:fill="EEF2FF"/>
          </w:tcPr>
          <w:p w14:paraId="0B6267C1" w14:textId="77777777" w:rsidR="009C0650" w:rsidRPr="004B79D5" w:rsidRDefault="00000000">
            <w:r w:rsidRPr="004B79D5">
              <w:rPr>
                <w:b/>
              </w:rPr>
              <w:t>Kenttä</w:t>
            </w:r>
          </w:p>
        </w:tc>
        <w:tc>
          <w:tcPr>
            <w:tcW w:w="5953" w:type="dxa"/>
            <w:shd w:val="clear" w:color="auto" w:fill="EEF2FF"/>
          </w:tcPr>
          <w:p w14:paraId="59331CA5" w14:textId="77777777" w:rsidR="009C0650" w:rsidRPr="004B79D5" w:rsidRDefault="00000000">
            <w:r w:rsidRPr="004B79D5">
              <w:rPr>
                <w:b/>
              </w:rPr>
              <w:t>Täytettävä arvo</w:t>
            </w:r>
          </w:p>
        </w:tc>
      </w:tr>
      <w:tr w:rsidR="009C0650" w:rsidRPr="004B79D5" w14:paraId="000D74E8" w14:textId="77777777">
        <w:tc>
          <w:tcPr>
            <w:tcW w:w="3402" w:type="dxa"/>
          </w:tcPr>
          <w:p w14:paraId="37AC0815" w14:textId="77777777" w:rsidR="009C0650" w:rsidRPr="004B79D5" w:rsidRDefault="00000000">
            <w:r w:rsidRPr="004B79D5">
              <w:t>Kurssi / toteutus</w:t>
            </w:r>
          </w:p>
        </w:tc>
        <w:tc>
          <w:tcPr>
            <w:tcW w:w="5953" w:type="dxa"/>
          </w:tcPr>
          <w:p w14:paraId="5DBEE96A" w14:textId="4407E91E" w:rsidR="009C0650" w:rsidRPr="004B79D5" w:rsidRDefault="00EA6D6D">
            <w:r w:rsidRPr="004B79D5">
              <w:t>Mobiilikehitysprojekti IN00ED17-3003</w:t>
            </w:r>
          </w:p>
        </w:tc>
      </w:tr>
      <w:tr w:rsidR="009C0650" w:rsidRPr="004B79D5" w14:paraId="0FA67CE7" w14:textId="77777777">
        <w:tc>
          <w:tcPr>
            <w:tcW w:w="3402" w:type="dxa"/>
          </w:tcPr>
          <w:p w14:paraId="1F4AA341" w14:textId="77777777" w:rsidR="009C0650" w:rsidRPr="004B79D5" w:rsidRDefault="00000000">
            <w:r w:rsidRPr="004B79D5">
              <w:t>Tiimin nimi</w:t>
            </w:r>
          </w:p>
        </w:tc>
        <w:tc>
          <w:tcPr>
            <w:tcW w:w="5953" w:type="dxa"/>
          </w:tcPr>
          <w:p w14:paraId="0D65A638" w14:textId="76998C83" w:rsidR="009C0650" w:rsidRPr="004B79D5" w:rsidRDefault="00EA6D6D">
            <w:r w:rsidRPr="004B79D5">
              <w:t>Ryhmä 9</w:t>
            </w:r>
          </w:p>
        </w:tc>
      </w:tr>
      <w:tr w:rsidR="009C0650" w:rsidRPr="004B79D5" w14:paraId="5FDFC727" w14:textId="77777777">
        <w:tc>
          <w:tcPr>
            <w:tcW w:w="3402" w:type="dxa"/>
          </w:tcPr>
          <w:p w14:paraId="01125322" w14:textId="77777777" w:rsidR="009C0650" w:rsidRPr="004B79D5" w:rsidRDefault="00000000">
            <w:r w:rsidRPr="004B79D5">
              <w:t>Jäsenet (nimet)</w:t>
            </w:r>
          </w:p>
        </w:tc>
        <w:tc>
          <w:tcPr>
            <w:tcW w:w="5953" w:type="dxa"/>
          </w:tcPr>
          <w:p w14:paraId="370BEF15" w14:textId="2F8A66CE" w:rsidR="009C0650" w:rsidRPr="004B79D5" w:rsidRDefault="00EA6D6D">
            <w:r w:rsidRPr="004B79D5">
              <w:t>Ville-Pekka, Tero ja Kata</w:t>
            </w:r>
          </w:p>
        </w:tc>
      </w:tr>
      <w:tr w:rsidR="009C0650" w:rsidRPr="004B79D5" w14:paraId="20F4129A" w14:textId="77777777">
        <w:tc>
          <w:tcPr>
            <w:tcW w:w="3402" w:type="dxa"/>
          </w:tcPr>
          <w:p w14:paraId="26E81642" w14:textId="77777777" w:rsidR="009C0650" w:rsidRPr="004B79D5" w:rsidRDefault="00000000">
            <w:r w:rsidRPr="004B79D5">
              <w:t>GitHub-repo (URL)</w:t>
            </w:r>
          </w:p>
        </w:tc>
        <w:tc>
          <w:tcPr>
            <w:tcW w:w="5953" w:type="dxa"/>
          </w:tcPr>
          <w:p w14:paraId="30AABBD1" w14:textId="0974E38B" w:rsidR="009C0650" w:rsidRPr="004B79D5" w:rsidRDefault="0031570A">
            <w:r w:rsidRPr="0031570A">
              <w:t>https://github.com/Group-9-Mobile-Project/MobileApp</w:t>
            </w:r>
          </w:p>
        </w:tc>
      </w:tr>
      <w:tr w:rsidR="009C0650" w:rsidRPr="004B79D5" w14:paraId="07E8BB55" w14:textId="77777777">
        <w:tc>
          <w:tcPr>
            <w:tcW w:w="3402" w:type="dxa"/>
          </w:tcPr>
          <w:p w14:paraId="4E7A50F9" w14:textId="77777777" w:rsidR="009C0650" w:rsidRPr="004B79D5" w:rsidRDefault="00000000">
            <w:r w:rsidRPr="004B79D5">
              <w:t>GitHub Projects (URL)</w:t>
            </w:r>
          </w:p>
        </w:tc>
        <w:tc>
          <w:tcPr>
            <w:tcW w:w="5953" w:type="dxa"/>
          </w:tcPr>
          <w:p w14:paraId="45812EAF" w14:textId="0475FB20" w:rsidR="009C0650" w:rsidRPr="004B79D5" w:rsidRDefault="00C95280">
            <w:r w:rsidRPr="00C95280">
              <w:t>https://github.com/orgs/Group-9-Mobile-Project/projects/1</w:t>
            </w:r>
          </w:p>
        </w:tc>
      </w:tr>
    </w:tbl>
    <w:p w14:paraId="0667517F" w14:textId="77777777" w:rsidR="009C0650" w:rsidRPr="004B79D5" w:rsidRDefault="009C0650"/>
    <w:p w14:paraId="44AE2FA8" w14:textId="77777777" w:rsidR="009C0650" w:rsidRPr="004B79D5" w:rsidRDefault="00000000">
      <w:r w:rsidRPr="004B79D5">
        <w:rPr>
          <w:b/>
        </w:rPr>
        <w:t>B) Palaverimerkintä (kopioi tämä osio jokaiselle palaverille)</w:t>
      </w:r>
    </w:p>
    <w:tbl>
      <w:tblPr>
        <w:tblStyle w:val="TaulukkoRuudukko"/>
        <w:tblW w:w="0" w:type="auto"/>
        <w:tblLook w:val="04A0" w:firstRow="1" w:lastRow="0" w:firstColumn="1" w:lastColumn="0" w:noHBand="0" w:noVBand="1"/>
      </w:tblPr>
      <w:tblGrid>
        <w:gridCol w:w="3402"/>
        <w:gridCol w:w="5953"/>
      </w:tblGrid>
      <w:tr w:rsidR="009C0650" w:rsidRPr="004B79D5" w14:paraId="48BB21BA" w14:textId="77777777">
        <w:tc>
          <w:tcPr>
            <w:tcW w:w="3402" w:type="dxa"/>
            <w:shd w:val="clear" w:color="auto" w:fill="EEF2FF"/>
          </w:tcPr>
          <w:p w14:paraId="6967148C" w14:textId="77777777" w:rsidR="009C0650" w:rsidRPr="004B79D5" w:rsidRDefault="00000000">
            <w:r w:rsidRPr="004B79D5">
              <w:rPr>
                <w:b/>
              </w:rPr>
              <w:t>Kohta</w:t>
            </w:r>
          </w:p>
        </w:tc>
        <w:tc>
          <w:tcPr>
            <w:tcW w:w="5953" w:type="dxa"/>
            <w:shd w:val="clear" w:color="auto" w:fill="EEF2FF"/>
          </w:tcPr>
          <w:p w14:paraId="328C3ADE" w14:textId="77777777" w:rsidR="009C0650" w:rsidRPr="004B79D5" w:rsidRDefault="00000000">
            <w:r w:rsidRPr="004B79D5">
              <w:rPr>
                <w:b/>
              </w:rPr>
              <w:t>Täytettävä arvo</w:t>
            </w:r>
          </w:p>
        </w:tc>
      </w:tr>
      <w:tr w:rsidR="009C0650" w:rsidRPr="004B79D5" w14:paraId="49041E19" w14:textId="77777777">
        <w:tc>
          <w:tcPr>
            <w:tcW w:w="3402" w:type="dxa"/>
          </w:tcPr>
          <w:p w14:paraId="4E09B68F" w14:textId="77777777" w:rsidR="009C0650" w:rsidRPr="004B79D5" w:rsidRDefault="00000000">
            <w:r w:rsidRPr="004B79D5">
              <w:t>Palaverityyppi (Daily / Planning / Review / Retro / Muu)</w:t>
            </w:r>
          </w:p>
        </w:tc>
        <w:tc>
          <w:tcPr>
            <w:tcW w:w="5953" w:type="dxa"/>
          </w:tcPr>
          <w:p w14:paraId="65AD6B8E" w14:textId="14F00FB0" w:rsidR="009C0650" w:rsidRPr="004B79D5" w:rsidRDefault="00EA6D6D">
            <w:r w:rsidRPr="004B79D5">
              <w:t>Planning</w:t>
            </w:r>
          </w:p>
        </w:tc>
      </w:tr>
      <w:tr w:rsidR="009C0650" w:rsidRPr="004B79D5" w14:paraId="73797606" w14:textId="77777777">
        <w:tc>
          <w:tcPr>
            <w:tcW w:w="3402" w:type="dxa"/>
          </w:tcPr>
          <w:p w14:paraId="3E03740F" w14:textId="77777777" w:rsidR="009C0650" w:rsidRPr="004B79D5" w:rsidRDefault="00000000">
            <w:r w:rsidRPr="004B79D5">
              <w:t>Päivämäärä</w:t>
            </w:r>
          </w:p>
        </w:tc>
        <w:tc>
          <w:tcPr>
            <w:tcW w:w="5953" w:type="dxa"/>
          </w:tcPr>
          <w:p w14:paraId="25882829" w14:textId="072CE0E7" w:rsidR="009C0650" w:rsidRPr="004B79D5" w:rsidRDefault="00EA6D6D">
            <w:r w:rsidRPr="004B79D5">
              <w:t>07/01/2026</w:t>
            </w:r>
          </w:p>
        </w:tc>
      </w:tr>
      <w:tr w:rsidR="009C0650" w:rsidRPr="004B79D5" w14:paraId="064CBFEE" w14:textId="77777777">
        <w:tc>
          <w:tcPr>
            <w:tcW w:w="3402" w:type="dxa"/>
          </w:tcPr>
          <w:p w14:paraId="15B1A8D0" w14:textId="77777777" w:rsidR="009C0650" w:rsidRPr="004B79D5" w:rsidRDefault="00000000">
            <w:r w:rsidRPr="004B79D5">
              <w:t>Kellonaika + kesto</w:t>
            </w:r>
          </w:p>
        </w:tc>
        <w:tc>
          <w:tcPr>
            <w:tcW w:w="5953" w:type="dxa"/>
          </w:tcPr>
          <w:p w14:paraId="5BA5E4F0" w14:textId="0568D492" w:rsidR="009C0650" w:rsidRPr="004B79D5" w:rsidRDefault="00DF52F7">
            <w:r>
              <w:t xml:space="preserve">klo </w:t>
            </w:r>
            <w:r w:rsidR="00EA6D6D" w:rsidRPr="004B79D5">
              <w:t xml:space="preserve">10 </w:t>
            </w:r>
            <w:r>
              <w:t>– 13 + 3h</w:t>
            </w:r>
          </w:p>
        </w:tc>
      </w:tr>
      <w:tr w:rsidR="00EA6D6D" w:rsidRPr="004B79D5" w14:paraId="4F636588" w14:textId="77777777">
        <w:tc>
          <w:tcPr>
            <w:tcW w:w="3402" w:type="dxa"/>
          </w:tcPr>
          <w:p w14:paraId="496BC0C9" w14:textId="77777777" w:rsidR="00EA6D6D" w:rsidRPr="004B79D5" w:rsidRDefault="00EA6D6D" w:rsidP="00EA6D6D">
            <w:r w:rsidRPr="004B79D5">
              <w:t>Osallistujat (paikalla)</w:t>
            </w:r>
          </w:p>
        </w:tc>
        <w:tc>
          <w:tcPr>
            <w:tcW w:w="5953" w:type="dxa"/>
          </w:tcPr>
          <w:p w14:paraId="45CFC91E" w14:textId="0F34F30D" w:rsidR="00EA6D6D" w:rsidRPr="004B79D5" w:rsidRDefault="00EA6D6D" w:rsidP="00EA6D6D">
            <w:r w:rsidRPr="004B79D5">
              <w:t>Ville-Pekka, Tero ja Kata</w:t>
            </w:r>
          </w:p>
        </w:tc>
      </w:tr>
      <w:tr w:rsidR="00EA6D6D" w:rsidRPr="004B79D5" w14:paraId="7A214D60" w14:textId="77777777">
        <w:tc>
          <w:tcPr>
            <w:tcW w:w="3402" w:type="dxa"/>
          </w:tcPr>
          <w:p w14:paraId="333ADFE2" w14:textId="77777777" w:rsidR="00EA6D6D" w:rsidRPr="004B79D5" w:rsidRDefault="00EA6D6D" w:rsidP="00EA6D6D">
            <w:r w:rsidRPr="004B79D5">
              <w:t>Poissa (ja miten tieto välitetään)</w:t>
            </w:r>
          </w:p>
        </w:tc>
        <w:tc>
          <w:tcPr>
            <w:tcW w:w="5953" w:type="dxa"/>
          </w:tcPr>
          <w:p w14:paraId="74ABB3E5" w14:textId="7D5D03AC" w:rsidR="00EA6D6D" w:rsidRPr="004B79D5" w:rsidRDefault="00EA6D6D" w:rsidP="00EA6D6D">
            <w:r w:rsidRPr="004B79D5">
              <w:t>-</w:t>
            </w:r>
          </w:p>
        </w:tc>
      </w:tr>
      <w:tr w:rsidR="00EA6D6D" w:rsidRPr="004B79D5" w14:paraId="7852AFA2" w14:textId="77777777">
        <w:tc>
          <w:tcPr>
            <w:tcW w:w="3402" w:type="dxa"/>
          </w:tcPr>
          <w:p w14:paraId="6AA25F5F" w14:textId="77777777" w:rsidR="00EA6D6D" w:rsidRPr="004B79D5" w:rsidRDefault="00EA6D6D" w:rsidP="00EA6D6D">
            <w:r w:rsidRPr="004B79D5">
              <w:t>Sprintti / viikko (esim. Sprint 2)</w:t>
            </w:r>
          </w:p>
        </w:tc>
        <w:tc>
          <w:tcPr>
            <w:tcW w:w="5953" w:type="dxa"/>
          </w:tcPr>
          <w:p w14:paraId="7231B752" w14:textId="7462E866" w:rsidR="00EA6D6D" w:rsidRPr="004B79D5" w:rsidRDefault="00EA6D6D" w:rsidP="00EA6D6D">
            <w:r w:rsidRPr="004B79D5">
              <w:t>-</w:t>
            </w:r>
          </w:p>
        </w:tc>
      </w:tr>
    </w:tbl>
    <w:p w14:paraId="1728DAF5" w14:textId="77777777" w:rsidR="009C0650" w:rsidRPr="004B79D5" w:rsidRDefault="009C0650"/>
    <w:p w14:paraId="15649B49" w14:textId="77777777" w:rsidR="009C0650" w:rsidRPr="004B79D5" w:rsidRDefault="00000000">
      <w:r w:rsidRPr="004B79D5">
        <w:rPr>
          <w:b/>
        </w:rPr>
        <w:t>1) Tilannekierros (Scrum-tyyli)</w:t>
      </w:r>
    </w:p>
    <w:tbl>
      <w:tblPr>
        <w:tblStyle w:val="TaulukkoRuudukko"/>
        <w:tblW w:w="0" w:type="auto"/>
        <w:tblLook w:val="04A0" w:firstRow="1" w:lastRow="0" w:firstColumn="1" w:lastColumn="0" w:noHBand="0" w:noVBand="1"/>
      </w:tblPr>
      <w:tblGrid>
        <w:gridCol w:w="1701"/>
        <w:gridCol w:w="3005"/>
        <w:gridCol w:w="3005"/>
        <w:gridCol w:w="1701"/>
      </w:tblGrid>
      <w:tr w:rsidR="009C0650" w:rsidRPr="004B79D5" w14:paraId="1EA0F860" w14:textId="77777777">
        <w:tc>
          <w:tcPr>
            <w:tcW w:w="1701" w:type="dxa"/>
            <w:shd w:val="clear" w:color="auto" w:fill="EEF2FF"/>
          </w:tcPr>
          <w:p w14:paraId="4FA5EE6D" w14:textId="77777777" w:rsidR="009C0650" w:rsidRPr="004B79D5" w:rsidRDefault="00000000">
            <w:r w:rsidRPr="004B79D5">
              <w:rPr>
                <w:b/>
              </w:rPr>
              <w:t>Nimi</w:t>
            </w:r>
          </w:p>
        </w:tc>
        <w:tc>
          <w:tcPr>
            <w:tcW w:w="3005" w:type="dxa"/>
            <w:shd w:val="clear" w:color="auto" w:fill="EEF2FF"/>
          </w:tcPr>
          <w:p w14:paraId="2BB89A33" w14:textId="77777777" w:rsidR="009C0650" w:rsidRPr="004B79D5" w:rsidRDefault="00000000">
            <w:r w:rsidRPr="004B79D5">
              <w:rPr>
                <w:b/>
              </w:rPr>
              <w:t>Mitä tein edellisen palaverin jälkeen?</w:t>
            </w:r>
          </w:p>
        </w:tc>
        <w:tc>
          <w:tcPr>
            <w:tcW w:w="3005" w:type="dxa"/>
            <w:shd w:val="clear" w:color="auto" w:fill="EEF2FF"/>
          </w:tcPr>
          <w:p w14:paraId="64005EC2" w14:textId="77777777" w:rsidR="009C0650" w:rsidRPr="004B79D5" w:rsidRDefault="00000000">
            <w:r w:rsidRPr="004B79D5">
              <w:rPr>
                <w:b/>
              </w:rPr>
              <w:t>Mitä teen seuraavaksi?</w:t>
            </w:r>
          </w:p>
        </w:tc>
        <w:tc>
          <w:tcPr>
            <w:tcW w:w="1701" w:type="dxa"/>
            <w:shd w:val="clear" w:color="auto" w:fill="EEF2FF"/>
          </w:tcPr>
          <w:p w14:paraId="7D401635" w14:textId="77777777" w:rsidR="009C0650" w:rsidRPr="004B79D5" w:rsidRDefault="00000000">
            <w:r w:rsidRPr="004B79D5">
              <w:rPr>
                <w:b/>
              </w:rPr>
              <w:t>Esteet / riskit</w:t>
            </w:r>
          </w:p>
        </w:tc>
      </w:tr>
      <w:tr w:rsidR="009C0650" w:rsidRPr="004B79D5" w14:paraId="138458EE" w14:textId="77777777">
        <w:tc>
          <w:tcPr>
            <w:tcW w:w="1701" w:type="dxa"/>
          </w:tcPr>
          <w:p w14:paraId="20653DF0" w14:textId="77777777" w:rsidR="009C0650" w:rsidRPr="004B79D5" w:rsidRDefault="009C0650"/>
        </w:tc>
        <w:tc>
          <w:tcPr>
            <w:tcW w:w="3005" w:type="dxa"/>
          </w:tcPr>
          <w:p w14:paraId="6705E977" w14:textId="77777777" w:rsidR="009C0650" w:rsidRPr="004B79D5" w:rsidRDefault="009C0650"/>
        </w:tc>
        <w:tc>
          <w:tcPr>
            <w:tcW w:w="3005" w:type="dxa"/>
          </w:tcPr>
          <w:p w14:paraId="68DA6CCB" w14:textId="77777777" w:rsidR="009C0650" w:rsidRPr="004B79D5" w:rsidRDefault="009C0650"/>
        </w:tc>
        <w:tc>
          <w:tcPr>
            <w:tcW w:w="1701" w:type="dxa"/>
          </w:tcPr>
          <w:p w14:paraId="1E8C9D89" w14:textId="77777777" w:rsidR="009C0650" w:rsidRPr="004B79D5" w:rsidRDefault="009C0650"/>
        </w:tc>
      </w:tr>
      <w:tr w:rsidR="009C0650" w:rsidRPr="004B79D5" w14:paraId="00FF8983" w14:textId="77777777">
        <w:tc>
          <w:tcPr>
            <w:tcW w:w="1701" w:type="dxa"/>
          </w:tcPr>
          <w:p w14:paraId="575452DD" w14:textId="77777777" w:rsidR="009C0650" w:rsidRPr="004B79D5" w:rsidRDefault="009C0650"/>
        </w:tc>
        <w:tc>
          <w:tcPr>
            <w:tcW w:w="3005" w:type="dxa"/>
          </w:tcPr>
          <w:p w14:paraId="58FBCF29" w14:textId="77777777" w:rsidR="009C0650" w:rsidRPr="004B79D5" w:rsidRDefault="009C0650"/>
        </w:tc>
        <w:tc>
          <w:tcPr>
            <w:tcW w:w="3005" w:type="dxa"/>
          </w:tcPr>
          <w:p w14:paraId="4F4740CB" w14:textId="77777777" w:rsidR="009C0650" w:rsidRPr="004B79D5" w:rsidRDefault="009C0650"/>
        </w:tc>
        <w:tc>
          <w:tcPr>
            <w:tcW w:w="1701" w:type="dxa"/>
          </w:tcPr>
          <w:p w14:paraId="7B8D90F9" w14:textId="77777777" w:rsidR="009C0650" w:rsidRPr="004B79D5" w:rsidRDefault="009C0650"/>
        </w:tc>
      </w:tr>
      <w:tr w:rsidR="009C0650" w:rsidRPr="004B79D5" w14:paraId="31C60362" w14:textId="77777777">
        <w:tc>
          <w:tcPr>
            <w:tcW w:w="1701" w:type="dxa"/>
          </w:tcPr>
          <w:p w14:paraId="664B0D2D" w14:textId="77777777" w:rsidR="009C0650" w:rsidRPr="004B79D5" w:rsidRDefault="009C0650"/>
        </w:tc>
        <w:tc>
          <w:tcPr>
            <w:tcW w:w="3005" w:type="dxa"/>
          </w:tcPr>
          <w:p w14:paraId="68456617" w14:textId="77777777" w:rsidR="009C0650" w:rsidRPr="004B79D5" w:rsidRDefault="009C0650"/>
        </w:tc>
        <w:tc>
          <w:tcPr>
            <w:tcW w:w="3005" w:type="dxa"/>
          </w:tcPr>
          <w:p w14:paraId="496A777E" w14:textId="77777777" w:rsidR="009C0650" w:rsidRPr="004B79D5" w:rsidRDefault="009C0650"/>
        </w:tc>
        <w:tc>
          <w:tcPr>
            <w:tcW w:w="1701" w:type="dxa"/>
          </w:tcPr>
          <w:p w14:paraId="1476EF46" w14:textId="77777777" w:rsidR="009C0650" w:rsidRPr="004B79D5" w:rsidRDefault="009C0650"/>
        </w:tc>
      </w:tr>
      <w:tr w:rsidR="009C0650" w:rsidRPr="004B79D5" w14:paraId="71701E71" w14:textId="77777777">
        <w:tc>
          <w:tcPr>
            <w:tcW w:w="1701" w:type="dxa"/>
          </w:tcPr>
          <w:p w14:paraId="147C8DDD" w14:textId="77777777" w:rsidR="009C0650" w:rsidRPr="004B79D5" w:rsidRDefault="009C0650"/>
        </w:tc>
        <w:tc>
          <w:tcPr>
            <w:tcW w:w="3005" w:type="dxa"/>
          </w:tcPr>
          <w:p w14:paraId="095B00CD" w14:textId="77777777" w:rsidR="009C0650" w:rsidRPr="004B79D5" w:rsidRDefault="009C0650"/>
        </w:tc>
        <w:tc>
          <w:tcPr>
            <w:tcW w:w="3005" w:type="dxa"/>
          </w:tcPr>
          <w:p w14:paraId="033A5DB7" w14:textId="77777777" w:rsidR="009C0650" w:rsidRPr="004B79D5" w:rsidRDefault="009C0650"/>
        </w:tc>
        <w:tc>
          <w:tcPr>
            <w:tcW w:w="1701" w:type="dxa"/>
          </w:tcPr>
          <w:p w14:paraId="7129F385" w14:textId="77777777" w:rsidR="009C0650" w:rsidRPr="004B79D5" w:rsidRDefault="009C0650"/>
        </w:tc>
      </w:tr>
      <w:tr w:rsidR="009C0650" w:rsidRPr="004B79D5" w14:paraId="385DAE53" w14:textId="77777777">
        <w:tc>
          <w:tcPr>
            <w:tcW w:w="1701" w:type="dxa"/>
          </w:tcPr>
          <w:p w14:paraId="754CBFD2" w14:textId="77777777" w:rsidR="009C0650" w:rsidRPr="004B79D5" w:rsidRDefault="009C0650"/>
        </w:tc>
        <w:tc>
          <w:tcPr>
            <w:tcW w:w="3005" w:type="dxa"/>
          </w:tcPr>
          <w:p w14:paraId="1C67D55A" w14:textId="77777777" w:rsidR="009C0650" w:rsidRPr="004B79D5" w:rsidRDefault="009C0650"/>
        </w:tc>
        <w:tc>
          <w:tcPr>
            <w:tcW w:w="3005" w:type="dxa"/>
          </w:tcPr>
          <w:p w14:paraId="56708D20" w14:textId="77777777" w:rsidR="009C0650" w:rsidRPr="004B79D5" w:rsidRDefault="009C0650"/>
        </w:tc>
        <w:tc>
          <w:tcPr>
            <w:tcW w:w="1701" w:type="dxa"/>
          </w:tcPr>
          <w:p w14:paraId="36E2DDA4" w14:textId="77777777" w:rsidR="009C0650" w:rsidRPr="004B79D5" w:rsidRDefault="009C0650"/>
        </w:tc>
      </w:tr>
      <w:tr w:rsidR="009C0650" w:rsidRPr="004B79D5" w14:paraId="68F379ED" w14:textId="77777777">
        <w:tc>
          <w:tcPr>
            <w:tcW w:w="1701" w:type="dxa"/>
          </w:tcPr>
          <w:p w14:paraId="7CF58682" w14:textId="77777777" w:rsidR="009C0650" w:rsidRPr="004B79D5" w:rsidRDefault="009C0650"/>
        </w:tc>
        <w:tc>
          <w:tcPr>
            <w:tcW w:w="3005" w:type="dxa"/>
          </w:tcPr>
          <w:p w14:paraId="723619B1" w14:textId="77777777" w:rsidR="009C0650" w:rsidRPr="004B79D5" w:rsidRDefault="009C0650"/>
        </w:tc>
        <w:tc>
          <w:tcPr>
            <w:tcW w:w="3005" w:type="dxa"/>
          </w:tcPr>
          <w:p w14:paraId="20848DDE" w14:textId="77777777" w:rsidR="009C0650" w:rsidRPr="004B79D5" w:rsidRDefault="009C0650"/>
        </w:tc>
        <w:tc>
          <w:tcPr>
            <w:tcW w:w="1701" w:type="dxa"/>
          </w:tcPr>
          <w:p w14:paraId="18434D26" w14:textId="77777777" w:rsidR="009C0650" w:rsidRPr="004B79D5" w:rsidRDefault="009C0650"/>
        </w:tc>
      </w:tr>
    </w:tbl>
    <w:p w14:paraId="5F99721B" w14:textId="77777777" w:rsidR="009C0650" w:rsidRPr="004B79D5" w:rsidRDefault="009C0650"/>
    <w:p w14:paraId="1CBB5D10" w14:textId="77777777" w:rsidR="009C0650" w:rsidRPr="004B79D5" w:rsidRDefault="00000000">
      <w:r w:rsidRPr="004B79D5">
        <w:rPr>
          <w:b/>
        </w:rPr>
        <w:t>2) Päätökset ja sovitut asiat</w:t>
      </w:r>
    </w:p>
    <w:tbl>
      <w:tblPr>
        <w:tblStyle w:val="TaulukkoRuudukko"/>
        <w:tblW w:w="0" w:type="auto"/>
        <w:tblLook w:val="04A0" w:firstRow="1" w:lastRow="0" w:firstColumn="1" w:lastColumn="0" w:noHBand="0" w:noVBand="1"/>
      </w:tblPr>
      <w:tblGrid>
        <w:gridCol w:w="3402"/>
        <w:gridCol w:w="2551"/>
        <w:gridCol w:w="3402"/>
      </w:tblGrid>
      <w:tr w:rsidR="009C0650" w:rsidRPr="004B79D5" w14:paraId="6C82B658" w14:textId="77777777">
        <w:tc>
          <w:tcPr>
            <w:tcW w:w="3402" w:type="dxa"/>
            <w:shd w:val="clear" w:color="auto" w:fill="EEF2FF"/>
          </w:tcPr>
          <w:p w14:paraId="5AEDEDD3" w14:textId="77777777" w:rsidR="009C0650" w:rsidRPr="004B79D5" w:rsidRDefault="00000000">
            <w:r w:rsidRPr="004B79D5">
              <w:rPr>
                <w:b/>
              </w:rPr>
              <w:t>Päätös / sopimus</w:t>
            </w:r>
          </w:p>
        </w:tc>
        <w:tc>
          <w:tcPr>
            <w:tcW w:w="2551" w:type="dxa"/>
            <w:shd w:val="clear" w:color="auto" w:fill="EEF2FF"/>
          </w:tcPr>
          <w:p w14:paraId="74C9AEA3" w14:textId="77777777" w:rsidR="009C0650" w:rsidRPr="004B79D5" w:rsidRDefault="00000000">
            <w:r w:rsidRPr="004B79D5">
              <w:rPr>
                <w:b/>
              </w:rPr>
              <w:t>Perustelu (lyhyesti)</w:t>
            </w:r>
          </w:p>
        </w:tc>
        <w:tc>
          <w:tcPr>
            <w:tcW w:w="3402" w:type="dxa"/>
            <w:shd w:val="clear" w:color="auto" w:fill="EEF2FF"/>
          </w:tcPr>
          <w:p w14:paraId="783D8E22" w14:textId="77777777" w:rsidR="009C0650" w:rsidRPr="004B79D5" w:rsidRDefault="00000000">
            <w:r w:rsidRPr="004B79D5">
              <w:rPr>
                <w:b/>
              </w:rPr>
              <w:t>Vaikutus (mitä muuttuu)</w:t>
            </w:r>
          </w:p>
        </w:tc>
      </w:tr>
      <w:tr w:rsidR="009C0650" w:rsidRPr="004B79D5" w14:paraId="56ED0AF7" w14:textId="77777777">
        <w:tc>
          <w:tcPr>
            <w:tcW w:w="3402" w:type="dxa"/>
          </w:tcPr>
          <w:p w14:paraId="6D9A41E1" w14:textId="67CC0157" w:rsidR="009C0650" w:rsidRPr="004B79D5" w:rsidRDefault="00692E77">
            <w:r w:rsidRPr="004B79D5">
              <w:t>Tehdään projekti React Nativella.</w:t>
            </w:r>
          </w:p>
        </w:tc>
        <w:tc>
          <w:tcPr>
            <w:tcW w:w="2551" w:type="dxa"/>
          </w:tcPr>
          <w:p w14:paraId="51DE54F1" w14:textId="5F0453C1" w:rsidR="009C0650" w:rsidRPr="004B79D5" w:rsidRDefault="00692E77">
            <w:r w:rsidRPr="004B79D5">
              <w:t>Tiimissä oltiin yhtä mieltä, että halutaan tehdä Reactilla.</w:t>
            </w:r>
          </w:p>
        </w:tc>
        <w:tc>
          <w:tcPr>
            <w:tcW w:w="3402" w:type="dxa"/>
          </w:tcPr>
          <w:p w14:paraId="596D734C" w14:textId="440DFDBC" w:rsidR="009C0650" w:rsidRPr="004B79D5" w:rsidRDefault="00692E77">
            <w:r w:rsidRPr="004B79D5">
              <w:t>-</w:t>
            </w:r>
          </w:p>
        </w:tc>
      </w:tr>
      <w:tr w:rsidR="009C0650" w:rsidRPr="007706EC" w14:paraId="452866B0" w14:textId="77777777">
        <w:tc>
          <w:tcPr>
            <w:tcW w:w="3402" w:type="dxa"/>
          </w:tcPr>
          <w:p w14:paraId="5ECA9632" w14:textId="23E84685" w:rsidR="009C0650" w:rsidRPr="004B79D5" w:rsidRDefault="003257B2">
            <w:pPr>
              <w:rPr>
                <w:lang w:val="en-GB"/>
              </w:rPr>
            </w:pPr>
            <w:r w:rsidRPr="004B79D5">
              <w:rPr>
                <w:lang w:val="en-GB"/>
              </w:rPr>
              <w:t>Kierrätetään Scrum master/</w:t>
            </w:r>
            <w:r w:rsidR="004B79D5" w:rsidRPr="004B79D5">
              <w:rPr>
                <w:lang w:val="en-GB"/>
              </w:rPr>
              <w:t>product owner vuoroa.</w:t>
            </w:r>
          </w:p>
        </w:tc>
        <w:tc>
          <w:tcPr>
            <w:tcW w:w="2551" w:type="dxa"/>
          </w:tcPr>
          <w:p w14:paraId="1CF0EEA8" w14:textId="3E2265E7" w:rsidR="009C0650" w:rsidRPr="007706EC" w:rsidRDefault="004B79D5">
            <w:r w:rsidRPr="007706EC">
              <w:t xml:space="preserve">Kaikki pääsee kokeilemaan </w:t>
            </w:r>
            <w:r w:rsidR="007706EC" w:rsidRPr="007706EC">
              <w:t>omalla v</w:t>
            </w:r>
            <w:r w:rsidR="007706EC">
              <w:t>uorolla.</w:t>
            </w:r>
          </w:p>
        </w:tc>
        <w:tc>
          <w:tcPr>
            <w:tcW w:w="3402" w:type="dxa"/>
          </w:tcPr>
          <w:p w14:paraId="62006B7C" w14:textId="48AC2ED3" w:rsidR="009C0650" w:rsidRPr="007706EC" w:rsidRDefault="007706EC">
            <w:r>
              <w:t>-</w:t>
            </w:r>
          </w:p>
        </w:tc>
      </w:tr>
      <w:tr w:rsidR="009C0650" w:rsidRPr="007706EC" w14:paraId="5568B129" w14:textId="77777777">
        <w:tc>
          <w:tcPr>
            <w:tcW w:w="3402" w:type="dxa"/>
          </w:tcPr>
          <w:p w14:paraId="39F84455" w14:textId="77777777" w:rsidR="009C0650" w:rsidRPr="007706EC" w:rsidRDefault="009C0650"/>
        </w:tc>
        <w:tc>
          <w:tcPr>
            <w:tcW w:w="2551" w:type="dxa"/>
          </w:tcPr>
          <w:p w14:paraId="046234EB" w14:textId="77777777" w:rsidR="009C0650" w:rsidRPr="007706EC" w:rsidRDefault="009C0650"/>
        </w:tc>
        <w:tc>
          <w:tcPr>
            <w:tcW w:w="3402" w:type="dxa"/>
          </w:tcPr>
          <w:p w14:paraId="4694CC26" w14:textId="77777777" w:rsidR="009C0650" w:rsidRPr="007706EC" w:rsidRDefault="009C0650"/>
        </w:tc>
      </w:tr>
      <w:tr w:rsidR="009C0650" w:rsidRPr="007706EC" w14:paraId="7F236744" w14:textId="77777777">
        <w:tc>
          <w:tcPr>
            <w:tcW w:w="3402" w:type="dxa"/>
          </w:tcPr>
          <w:p w14:paraId="2C614631" w14:textId="77777777" w:rsidR="009C0650" w:rsidRPr="007706EC" w:rsidRDefault="009C0650"/>
        </w:tc>
        <w:tc>
          <w:tcPr>
            <w:tcW w:w="2551" w:type="dxa"/>
          </w:tcPr>
          <w:p w14:paraId="2ACE868A" w14:textId="77777777" w:rsidR="009C0650" w:rsidRPr="007706EC" w:rsidRDefault="009C0650"/>
        </w:tc>
        <w:tc>
          <w:tcPr>
            <w:tcW w:w="3402" w:type="dxa"/>
          </w:tcPr>
          <w:p w14:paraId="500C3393" w14:textId="77777777" w:rsidR="009C0650" w:rsidRPr="007706EC" w:rsidRDefault="009C0650"/>
        </w:tc>
      </w:tr>
    </w:tbl>
    <w:p w14:paraId="0C3D85E1" w14:textId="77777777" w:rsidR="009C0650" w:rsidRPr="007706EC" w:rsidRDefault="009C0650"/>
    <w:p w14:paraId="2F45CB0D" w14:textId="77777777" w:rsidR="009C0650" w:rsidRPr="004B79D5" w:rsidRDefault="00000000">
      <w:r w:rsidRPr="004B79D5">
        <w:rPr>
          <w:b/>
        </w:rPr>
        <w:t>3) Toimenpiteet (Action items) – konkreettiset tehtävät</w:t>
      </w:r>
    </w:p>
    <w:tbl>
      <w:tblPr>
        <w:tblStyle w:val="TaulukkoRuudukko"/>
        <w:tblW w:w="0" w:type="auto"/>
        <w:tblLook w:val="04A0" w:firstRow="1" w:lastRow="0" w:firstColumn="1" w:lastColumn="0" w:noHBand="0" w:noVBand="1"/>
      </w:tblPr>
      <w:tblGrid>
        <w:gridCol w:w="2835"/>
        <w:gridCol w:w="1701"/>
        <w:gridCol w:w="1417"/>
        <w:gridCol w:w="2835"/>
        <w:gridCol w:w="932"/>
      </w:tblGrid>
      <w:tr w:rsidR="009C0650" w:rsidRPr="004B79D5" w14:paraId="41319812" w14:textId="77777777">
        <w:tc>
          <w:tcPr>
            <w:tcW w:w="2835" w:type="dxa"/>
            <w:shd w:val="clear" w:color="auto" w:fill="EEF2FF"/>
          </w:tcPr>
          <w:p w14:paraId="238B820C" w14:textId="77777777" w:rsidR="009C0650" w:rsidRPr="004B79D5" w:rsidRDefault="00000000">
            <w:r w:rsidRPr="004B79D5">
              <w:rPr>
                <w:b/>
              </w:rPr>
              <w:t>Tehtävä</w:t>
            </w:r>
          </w:p>
        </w:tc>
        <w:tc>
          <w:tcPr>
            <w:tcW w:w="1701" w:type="dxa"/>
            <w:shd w:val="clear" w:color="auto" w:fill="EEF2FF"/>
          </w:tcPr>
          <w:p w14:paraId="3A08D569" w14:textId="77777777" w:rsidR="009C0650" w:rsidRPr="004B79D5" w:rsidRDefault="00000000">
            <w:r w:rsidRPr="004B79D5">
              <w:rPr>
                <w:b/>
              </w:rPr>
              <w:t>Vastuuhenkilö</w:t>
            </w:r>
          </w:p>
        </w:tc>
        <w:tc>
          <w:tcPr>
            <w:tcW w:w="1417" w:type="dxa"/>
            <w:shd w:val="clear" w:color="auto" w:fill="EEF2FF"/>
          </w:tcPr>
          <w:p w14:paraId="7FEFE8D2" w14:textId="77777777" w:rsidR="009C0650" w:rsidRPr="004B79D5" w:rsidRDefault="00000000">
            <w:r w:rsidRPr="004B79D5">
              <w:rPr>
                <w:b/>
              </w:rPr>
              <w:t>Deadline</w:t>
            </w:r>
          </w:p>
        </w:tc>
        <w:tc>
          <w:tcPr>
            <w:tcW w:w="2835" w:type="dxa"/>
            <w:shd w:val="clear" w:color="auto" w:fill="EEF2FF"/>
          </w:tcPr>
          <w:p w14:paraId="31C3ABAA" w14:textId="77777777" w:rsidR="009C0650" w:rsidRPr="004B79D5" w:rsidRDefault="00000000">
            <w:r w:rsidRPr="004B79D5">
              <w:rPr>
                <w:b/>
              </w:rPr>
              <w:t>GitHub Projects -kortti (linkki tai otsikko)</w:t>
            </w:r>
          </w:p>
        </w:tc>
        <w:tc>
          <w:tcPr>
            <w:tcW w:w="567" w:type="dxa"/>
            <w:shd w:val="clear" w:color="auto" w:fill="EEF2FF"/>
          </w:tcPr>
          <w:p w14:paraId="3A9D5779" w14:textId="77777777" w:rsidR="009C0650" w:rsidRPr="004B79D5" w:rsidRDefault="00000000">
            <w:r w:rsidRPr="004B79D5">
              <w:rPr>
                <w:b/>
              </w:rPr>
              <w:t>Valmis? (☐/☑)</w:t>
            </w:r>
          </w:p>
        </w:tc>
      </w:tr>
      <w:tr w:rsidR="009C0650" w:rsidRPr="004B79D5" w14:paraId="56D68E8E" w14:textId="77777777">
        <w:tc>
          <w:tcPr>
            <w:tcW w:w="2835" w:type="dxa"/>
          </w:tcPr>
          <w:p w14:paraId="26A3BF96" w14:textId="77777777" w:rsidR="009C0650" w:rsidRPr="004B79D5" w:rsidRDefault="009C0650"/>
        </w:tc>
        <w:tc>
          <w:tcPr>
            <w:tcW w:w="1701" w:type="dxa"/>
          </w:tcPr>
          <w:p w14:paraId="72F9972F" w14:textId="77777777" w:rsidR="009C0650" w:rsidRPr="004B79D5" w:rsidRDefault="009C0650"/>
        </w:tc>
        <w:tc>
          <w:tcPr>
            <w:tcW w:w="1417" w:type="dxa"/>
          </w:tcPr>
          <w:p w14:paraId="6C29E107" w14:textId="77777777" w:rsidR="009C0650" w:rsidRPr="004B79D5" w:rsidRDefault="009C0650"/>
        </w:tc>
        <w:tc>
          <w:tcPr>
            <w:tcW w:w="2835" w:type="dxa"/>
          </w:tcPr>
          <w:p w14:paraId="1DAACC98" w14:textId="77777777" w:rsidR="009C0650" w:rsidRPr="004B79D5" w:rsidRDefault="009C0650"/>
        </w:tc>
        <w:tc>
          <w:tcPr>
            <w:tcW w:w="567" w:type="dxa"/>
          </w:tcPr>
          <w:p w14:paraId="3C77B138" w14:textId="77777777" w:rsidR="009C0650" w:rsidRPr="004B79D5" w:rsidRDefault="00000000">
            <w:r w:rsidRPr="004B79D5">
              <w:t>☐</w:t>
            </w:r>
          </w:p>
        </w:tc>
      </w:tr>
      <w:tr w:rsidR="009C0650" w:rsidRPr="004B79D5" w14:paraId="772C1F49" w14:textId="77777777">
        <w:tc>
          <w:tcPr>
            <w:tcW w:w="2835" w:type="dxa"/>
          </w:tcPr>
          <w:p w14:paraId="0027B5EE" w14:textId="77777777" w:rsidR="009C0650" w:rsidRPr="004B79D5" w:rsidRDefault="009C0650"/>
        </w:tc>
        <w:tc>
          <w:tcPr>
            <w:tcW w:w="1701" w:type="dxa"/>
          </w:tcPr>
          <w:p w14:paraId="0E7B24DC" w14:textId="77777777" w:rsidR="009C0650" w:rsidRPr="004B79D5" w:rsidRDefault="009C0650"/>
        </w:tc>
        <w:tc>
          <w:tcPr>
            <w:tcW w:w="1417" w:type="dxa"/>
          </w:tcPr>
          <w:p w14:paraId="2541C4A5" w14:textId="77777777" w:rsidR="009C0650" w:rsidRPr="004B79D5" w:rsidRDefault="009C0650"/>
        </w:tc>
        <w:tc>
          <w:tcPr>
            <w:tcW w:w="2835" w:type="dxa"/>
          </w:tcPr>
          <w:p w14:paraId="6721C30A" w14:textId="77777777" w:rsidR="009C0650" w:rsidRPr="004B79D5" w:rsidRDefault="009C0650"/>
        </w:tc>
        <w:tc>
          <w:tcPr>
            <w:tcW w:w="567" w:type="dxa"/>
          </w:tcPr>
          <w:p w14:paraId="15444588" w14:textId="77777777" w:rsidR="009C0650" w:rsidRPr="004B79D5" w:rsidRDefault="00000000">
            <w:r w:rsidRPr="004B79D5">
              <w:t>☐</w:t>
            </w:r>
          </w:p>
        </w:tc>
      </w:tr>
      <w:tr w:rsidR="009C0650" w:rsidRPr="004B79D5" w14:paraId="35C04CAA" w14:textId="77777777">
        <w:tc>
          <w:tcPr>
            <w:tcW w:w="2835" w:type="dxa"/>
          </w:tcPr>
          <w:p w14:paraId="72B92C27" w14:textId="77777777" w:rsidR="009C0650" w:rsidRPr="004B79D5" w:rsidRDefault="009C0650"/>
        </w:tc>
        <w:tc>
          <w:tcPr>
            <w:tcW w:w="1701" w:type="dxa"/>
          </w:tcPr>
          <w:p w14:paraId="44DFBF17" w14:textId="77777777" w:rsidR="009C0650" w:rsidRPr="004B79D5" w:rsidRDefault="009C0650"/>
        </w:tc>
        <w:tc>
          <w:tcPr>
            <w:tcW w:w="1417" w:type="dxa"/>
          </w:tcPr>
          <w:p w14:paraId="56B2B6FC" w14:textId="77777777" w:rsidR="009C0650" w:rsidRPr="004B79D5" w:rsidRDefault="009C0650"/>
        </w:tc>
        <w:tc>
          <w:tcPr>
            <w:tcW w:w="2835" w:type="dxa"/>
          </w:tcPr>
          <w:p w14:paraId="2122D563" w14:textId="77777777" w:rsidR="009C0650" w:rsidRPr="004B79D5" w:rsidRDefault="009C0650"/>
        </w:tc>
        <w:tc>
          <w:tcPr>
            <w:tcW w:w="567" w:type="dxa"/>
          </w:tcPr>
          <w:p w14:paraId="506109C3" w14:textId="77777777" w:rsidR="009C0650" w:rsidRPr="004B79D5" w:rsidRDefault="00000000">
            <w:r w:rsidRPr="004B79D5">
              <w:t>☐</w:t>
            </w:r>
          </w:p>
        </w:tc>
      </w:tr>
      <w:tr w:rsidR="009C0650" w:rsidRPr="004B79D5" w14:paraId="3B54A188" w14:textId="77777777">
        <w:tc>
          <w:tcPr>
            <w:tcW w:w="2835" w:type="dxa"/>
          </w:tcPr>
          <w:p w14:paraId="2D49F2E5" w14:textId="77777777" w:rsidR="009C0650" w:rsidRPr="004B79D5" w:rsidRDefault="009C0650"/>
        </w:tc>
        <w:tc>
          <w:tcPr>
            <w:tcW w:w="1701" w:type="dxa"/>
          </w:tcPr>
          <w:p w14:paraId="08F80C91" w14:textId="77777777" w:rsidR="009C0650" w:rsidRPr="004B79D5" w:rsidRDefault="009C0650"/>
        </w:tc>
        <w:tc>
          <w:tcPr>
            <w:tcW w:w="1417" w:type="dxa"/>
          </w:tcPr>
          <w:p w14:paraId="2F06D431" w14:textId="77777777" w:rsidR="009C0650" w:rsidRPr="004B79D5" w:rsidRDefault="009C0650"/>
        </w:tc>
        <w:tc>
          <w:tcPr>
            <w:tcW w:w="2835" w:type="dxa"/>
          </w:tcPr>
          <w:p w14:paraId="34073A83" w14:textId="77777777" w:rsidR="009C0650" w:rsidRPr="004B79D5" w:rsidRDefault="009C0650"/>
        </w:tc>
        <w:tc>
          <w:tcPr>
            <w:tcW w:w="567" w:type="dxa"/>
          </w:tcPr>
          <w:p w14:paraId="145C7DD9" w14:textId="77777777" w:rsidR="009C0650" w:rsidRPr="004B79D5" w:rsidRDefault="00000000">
            <w:r w:rsidRPr="004B79D5">
              <w:t>☐</w:t>
            </w:r>
          </w:p>
        </w:tc>
      </w:tr>
      <w:tr w:rsidR="009C0650" w:rsidRPr="004B79D5" w14:paraId="6D70396C" w14:textId="77777777">
        <w:tc>
          <w:tcPr>
            <w:tcW w:w="2835" w:type="dxa"/>
          </w:tcPr>
          <w:p w14:paraId="38C5C4FC" w14:textId="77777777" w:rsidR="009C0650" w:rsidRPr="004B79D5" w:rsidRDefault="009C0650"/>
        </w:tc>
        <w:tc>
          <w:tcPr>
            <w:tcW w:w="1701" w:type="dxa"/>
          </w:tcPr>
          <w:p w14:paraId="1622C493" w14:textId="77777777" w:rsidR="009C0650" w:rsidRPr="004B79D5" w:rsidRDefault="009C0650"/>
        </w:tc>
        <w:tc>
          <w:tcPr>
            <w:tcW w:w="1417" w:type="dxa"/>
          </w:tcPr>
          <w:p w14:paraId="4EDC0AC0" w14:textId="77777777" w:rsidR="009C0650" w:rsidRPr="004B79D5" w:rsidRDefault="009C0650"/>
        </w:tc>
        <w:tc>
          <w:tcPr>
            <w:tcW w:w="2835" w:type="dxa"/>
          </w:tcPr>
          <w:p w14:paraId="6A954F4C" w14:textId="77777777" w:rsidR="009C0650" w:rsidRPr="004B79D5" w:rsidRDefault="009C0650"/>
        </w:tc>
        <w:tc>
          <w:tcPr>
            <w:tcW w:w="567" w:type="dxa"/>
          </w:tcPr>
          <w:p w14:paraId="7D1017DB" w14:textId="77777777" w:rsidR="009C0650" w:rsidRPr="004B79D5" w:rsidRDefault="00000000">
            <w:r w:rsidRPr="004B79D5">
              <w:t>☐</w:t>
            </w:r>
          </w:p>
        </w:tc>
      </w:tr>
      <w:tr w:rsidR="009C0650" w:rsidRPr="004B79D5" w14:paraId="6CC888C2" w14:textId="77777777">
        <w:tc>
          <w:tcPr>
            <w:tcW w:w="2835" w:type="dxa"/>
          </w:tcPr>
          <w:p w14:paraId="0557D0A9" w14:textId="77777777" w:rsidR="009C0650" w:rsidRPr="004B79D5" w:rsidRDefault="009C0650"/>
        </w:tc>
        <w:tc>
          <w:tcPr>
            <w:tcW w:w="1701" w:type="dxa"/>
          </w:tcPr>
          <w:p w14:paraId="14EC9094" w14:textId="77777777" w:rsidR="009C0650" w:rsidRPr="004B79D5" w:rsidRDefault="009C0650"/>
        </w:tc>
        <w:tc>
          <w:tcPr>
            <w:tcW w:w="1417" w:type="dxa"/>
          </w:tcPr>
          <w:p w14:paraId="5273458C" w14:textId="77777777" w:rsidR="009C0650" w:rsidRPr="004B79D5" w:rsidRDefault="009C0650"/>
        </w:tc>
        <w:tc>
          <w:tcPr>
            <w:tcW w:w="2835" w:type="dxa"/>
          </w:tcPr>
          <w:p w14:paraId="2B3FE626" w14:textId="77777777" w:rsidR="009C0650" w:rsidRPr="004B79D5" w:rsidRDefault="009C0650"/>
        </w:tc>
        <w:tc>
          <w:tcPr>
            <w:tcW w:w="567" w:type="dxa"/>
          </w:tcPr>
          <w:p w14:paraId="4D6D14EC" w14:textId="77777777" w:rsidR="009C0650" w:rsidRPr="004B79D5" w:rsidRDefault="00000000">
            <w:r w:rsidRPr="004B79D5">
              <w:t>☐</w:t>
            </w:r>
          </w:p>
        </w:tc>
      </w:tr>
    </w:tbl>
    <w:p w14:paraId="64337150" w14:textId="77777777" w:rsidR="009C0650" w:rsidRPr="004B79D5" w:rsidRDefault="009C0650"/>
    <w:p w14:paraId="248EE733" w14:textId="77777777" w:rsidR="009C0650" w:rsidRPr="004B79D5" w:rsidRDefault="00000000">
      <w:r w:rsidRPr="004B79D5">
        <w:rPr>
          <w:b/>
        </w:rPr>
        <w:t>4) Päivitykset GitHub Projectsissa / repossa</w:t>
      </w:r>
    </w:p>
    <w:tbl>
      <w:tblPr>
        <w:tblStyle w:val="TaulukkoRuudukko"/>
        <w:tblW w:w="0" w:type="auto"/>
        <w:tblLook w:val="04A0" w:firstRow="1" w:lastRow="0" w:firstColumn="1" w:lastColumn="0" w:noHBand="0" w:noVBand="1"/>
      </w:tblPr>
      <w:tblGrid>
        <w:gridCol w:w="3028"/>
        <w:gridCol w:w="2316"/>
        <w:gridCol w:w="3107"/>
        <w:gridCol w:w="1737"/>
      </w:tblGrid>
      <w:tr w:rsidR="009C0650" w:rsidRPr="004B79D5" w14:paraId="249815D2" w14:textId="77777777" w:rsidTr="00920D86">
        <w:tc>
          <w:tcPr>
            <w:tcW w:w="3118" w:type="dxa"/>
            <w:shd w:val="clear" w:color="auto" w:fill="EEF2FF"/>
          </w:tcPr>
          <w:p w14:paraId="194860E7" w14:textId="77777777" w:rsidR="009C0650" w:rsidRPr="004B79D5" w:rsidRDefault="00000000">
            <w:r w:rsidRPr="004B79D5">
              <w:rPr>
                <w:b/>
              </w:rPr>
              <w:t>Mitä päivitettiin?</w:t>
            </w:r>
          </w:p>
        </w:tc>
        <w:tc>
          <w:tcPr>
            <w:tcW w:w="2316" w:type="dxa"/>
            <w:shd w:val="clear" w:color="auto" w:fill="EEF2FF"/>
          </w:tcPr>
          <w:p w14:paraId="08BA3B70" w14:textId="77777777" w:rsidR="009C0650" w:rsidRPr="004B79D5" w:rsidRDefault="00000000">
            <w:r w:rsidRPr="004B79D5">
              <w:rPr>
                <w:b/>
              </w:rPr>
              <w:t>Missä? (sarake/board/branch)</w:t>
            </w:r>
          </w:p>
        </w:tc>
        <w:tc>
          <w:tcPr>
            <w:tcW w:w="2187" w:type="dxa"/>
            <w:shd w:val="clear" w:color="auto" w:fill="EEF2FF"/>
          </w:tcPr>
          <w:p w14:paraId="6B86F008" w14:textId="77777777" w:rsidR="009C0650" w:rsidRPr="004B79D5" w:rsidRDefault="00000000">
            <w:r w:rsidRPr="004B79D5">
              <w:rPr>
                <w:b/>
              </w:rPr>
              <w:t>Todiste (linkki/otsikko)</w:t>
            </w:r>
          </w:p>
        </w:tc>
        <w:tc>
          <w:tcPr>
            <w:tcW w:w="1782" w:type="dxa"/>
            <w:shd w:val="clear" w:color="auto" w:fill="EEF2FF"/>
          </w:tcPr>
          <w:p w14:paraId="32B35386" w14:textId="77777777" w:rsidR="009C0650" w:rsidRPr="004B79D5" w:rsidRDefault="00000000">
            <w:r w:rsidRPr="004B79D5">
              <w:rPr>
                <w:b/>
              </w:rPr>
              <w:t>Huom.</w:t>
            </w:r>
          </w:p>
        </w:tc>
      </w:tr>
      <w:tr w:rsidR="009C0650" w:rsidRPr="004B79D5" w14:paraId="633B02A6" w14:textId="77777777" w:rsidTr="00920D86">
        <w:tc>
          <w:tcPr>
            <w:tcW w:w="3118" w:type="dxa"/>
          </w:tcPr>
          <w:p w14:paraId="7989E078" w14:textId="15E10E1D" w:rsidR="009C0650" w:rsidRPr="004B79D5" w:rsidRDefault="009B54D7">
            <w:r>
              <w:t xml:space="preserve">init </w:t>
            </w:r>
            <w:r w:rsidR="002368B6">
              <w:t>expo</w:t>
            </w:r>
          </w:p>
        </w:tc>
        <w:tc>
          <w:tcPr>
            <w:tcW w:w="2316" w:type="dxa"/>
          </w:tcPr>
          <w:p w14:paraId="39754ADD" w14:textId="64748C96" w:rsidR="009C0650" w:rsidRPr="004B79D5" w:rsidRDefault="002368B6">
            <w:r>
              <w:t>main</w:t>
            </w:r>
          </w:p>
        </w:tc>
        <w:tc>
          <w:tcPr>
            <w:tcW w:w="2187" w:type="dxa"/>
          </w:tcPr>
          <w:p w14:paraId="63C5D015" w14:textId="5F4B6728" w:rsidR="009C0650" w:rsidRPr="004B79D5" w:rsidRDefault="006E1821">
            <w:r>
              <w:t>-</w:t>
            </w:r>
          </w:p>
        </w:tc>
        <w:tc>
          <w:tcPr>
            <w:tcW w:w="1782" w:type="dxa"/>
          </w:tcPr>
          <w:p w14:paraId="36CCA0A1" w14:textId="6AC160BD" w:rsidR="009C0650" w:rsidRPr="004B79D5" w:rsidRDefault="006E1821">
            <w:r>
              <w:t>-</w:t>
            </w:r>
          </w:p>
        </w:tc>
      </w:tr>
      <w:tr w:rsidR="009C0650" w:rsidRPr="004B79D5" w14:paraId="7D466E55" w14:textId="77777777" w:rsidTr="00920D86">
        <w:tc>
          <w:tcPr>
            <w:tcW w:w="3118" w:type="dxa"/>
          </w:tcPr>
          <w:p w14:paraId="69E1830D" w14:textId="4B45316A" w:rsidR="009C0650" w:rsidRPr="004B79D5" w:rsidRDefault="00003283">
            <w:r>
              <w:t>github project repossa</w:t>
            </w:r>
          </w:p>
        </w:tc>
        <w:tc>
          <w:tcPr>
            <w:tcW w:w="2316" w:type="dxa"/>
          </w:tcPr>
          <w:p w14:paraId="0B6D8762" w14:textId="1260BA11" w:rsidR="009C0650" w:rsidRPr="004B79D5" w:rsidRDefault="00F114C1">
            <w:r>
              <w:t>Mobile Project</w:t>
            </w:r>
          </w:p>
        </w:tc>
        <w:tc>
          <w:tcPr>
            <w:tcW w:w="2187" w:type="dxa"/>
          </w:tcPr>
          <w:p w14:paraId="03EF5F2C" w14:textId="71DE6AB2" w:rsidR="009C0650" w:rsidRPr="004B79D5" w:rsidRDefault="00920D86">
            <w:r w:rsidRPr="00C95280">
              <w:t>https://github.com/orgs/Group-9-Mobile-Project/projects/1</w:t>
            </w:r>
          </w:p>
        </w:tc>
        <w:tc>
          <w:tcPr>
            <w:tcW w:w="1782" w:type="dxa"/>
          </w:tcPr>
          <w:p w14:paraId="1122C0AD" w14:textId="78B00D38" w:rsidR="009C0650" w:rsidRPr="004B79D5" w:rsidRDefault="00003283">
            <w:r>
              <w:t xml:space="preserve">Tehtiin </w:t>
            </w:r>
            <w:r w:rsidR="00920D86">
              <w:t>kanban pohja.</w:t>
            </w:r>
          </w:p>
        </w:tc>
      </w:tr>
      <w:tr w:rsidR="009C0650" w:rsidRPr="004B79D5" w14:paraId="77A945A0" w14:textId="77777777" w:rsidTr="00920D86">
        <w:tc>
          <w:tcPr>
            <w:tcW w:w="3118" w:type="dxa"/>
          </w:tcPr>
          <w:p w14:paraId="1203A9A5" w14:textId="77777777" w:rsidR="009C0650" w:rsidRPr="004B79D5" w:rsidRDefault="009C0650"/>
        </w:tc>
        <w:tc>
          <w:tcPr>
            <w:tcW w:w="2316" w:type="dxa"/>
          </w:tcPr>
          <w:p w14:paraId="318FCEAC" w14:textId="77777777" w:rsidR="009C0650" w:rsidRPr="004B79D5" w:rsidRDefault="009C0650"/>
        </w:tc>
        <w:tc>
          <w:tcPr>
            <w:tcW w:w="2187" w:type="dxa"/>
          </w:tcPr>
          <w:p w14:paraId="74F86B02" w14:textId="77777777" w:rsidR="009C0650" w:rsidRPr="004B79D5" w:rsidRDefault="009C0650"/>
        </w:tc>
        <w:tc>
          <w:tcPr>
            <w:tcW w:w="1782" w:type="dxa"/>
          </w:tcPr>
          <w:p w14:paraId="792E1359" w14:textId="77777777" w:rsidR="009C0650" w:rsidRPr="004B79D5" w:rsidRDefault="009C0650"/>
        </w:tc>
      </w:tr>
      <w:tr w:rsidR="009C0650" w:rsidRPr="004B79D5" w14:paraId="1F69EA4E" w14:textId="77777777" w:rsidTr="00920D86">
        <w:tc>
          <w:tcPr>
            <w:tcW w:w="3118" w:type="dxa"/>
          </w:tcPr>
          <w:p w14:paraId="33E0F48D" w14:textId="77777777" w:rsidR="009C0650" w:rsidRPr="004B79D5" w:rsidRDefault="009C0650"/>
        </w:tc>
        <w:tc>
          <w:tcPr>
            <w:tcW w:w="2316" w:type="dxa"/>
          </w:tcPr>
          <w:p w14:paraId="58128E94" w14:textId="77777777" w:rsidR="009C0650" w:rsidRPr="004B79D5" w:rsidRDefault="009C0650"/>
        </w:tc>
        <w:tc>
          <w:tcPr>
            <w:tcW w:w="2187" w:type="dxa"/>
          </w:tcPr>
          <w:p w14:paraId="5AF496EF" w14:textId="77777777" w:rsidR="009C0650" w:rsidRPr="004B79D5" w:rsidRDefault="009C0650"/>
        </w:tc>
        <w:tc>
          <w:tcPr>
            <w:tcW w:w="1782" w:type="dxa"/>
          </w:tcPr>
          <w:p w14:paraId="744F407D" w14:textId="77777777" w:rsidR="009C0650" w:rsidRPr="004B79D5" w:rsidRDefault="009C0650"/>
        </w:tc>
      </w:tr>
    </w:tbl>
    <w:p w14:paraId="3D4E8595" w14:textId="77777777" w:rsidR="009C0650" w:rsidRPr="004B79D5" w:rsidRDefault="009C0650"/>
    <w:p w14:paraId="08677767" w14:textId="1AE2B66E" w:rsidR="009C0650" w:rsidRPr="004B79D5" w:rsidRDefault="00000000">
      <w:r w:rsidRPr="004B79D5">
        <w:rPr>
          <w:b/>
        </w:rPr>
        <w:t>5) Parking lot (asiat</w:t>
      </w:r>
      <w:r w:rsidR="001A306A" w:rsidRPr="004B79D5">
        <w:rPr>
          <w:b/>
        </w:rPr>
        <w:t>,</w:t>
      </w:r>
      <w:r w:rsidRPr="004B79D5">
        <w:rPr>
          <w:b/>
        </w:rPr>
        <w:t xml:space="preserve"> jotka jäivät auki)</w:t>
      </w:r>
    </w:p>
    <w:p w14:paraId="7C1315C3" w14:textId="0336E4FC" w:rsidR="001A306A" w:rsidRPr="004B79D5" w:rsidRDefault="00000000" w:rsidP="001A306A">
      <w:r w:rsidRPr="004B79D5">
        <w:t xml:space="preserve">• </w:t>
      </w:r>
      <w:r w:rsidR="001A306A" w:rsidRPr="004B79D5">
        <w:t>”Oulu sovellus”</w:t>
      </w:r>
    </w:p>
    <w:p w14:paraId="045C6ED5" w14:textId="56A2E356" w:rsidR="009C0650" w:rsidRPr="004B79D5" w:rsidRDefault="001A306A">
      <w:r w:rsidRPr="004B79D5">
        <w:t>Sovelluksella pystytään ottamaan kuvia ja tallentamaan niitä kartalle, sijaintitietojen avulla. Kuvaan voi lisätä ”kuvatekstin”. Kuvasta näkee, kuka kuvan on ottanut ja milloin kuva on otettu. Kuvia voi selata ilman kirjautumista, jos sisältöä haluaa lisätä, vaaditaan käyttäjää kirjautumaan.</w:t>
      </w:r>
    </w:p>
    <w:p w14:paraId="69148EA2" w14:textId="1464C0D6" w:rsidR="009C0650" w:rsidRPr="004B79D5" w:rsidRDefault="00000000">
      <w:r w:rsidRPr="004B79D5">
        <w:t xml:space="preserve">• </w:t>
      </w:r>
      <w:r w:rsidR="001A306A" w:rsidRPr="004B79D5">
        <w:t>Saadaanko tämä toimimaan Firebasella, vai tarvitaanko joku muu tietokanta?</w:t>
      </w:r>
    </w:p>
    <w:p w14:paraId="54B0D1F7" w14:textId="44A32C49" w:rsidR="009C0650" w:rsidRPr="004B79D5" w:rsidRDefault="00000000">
      <w:r w:rsidRPr="004B79D5">
        <w:t xml:space="preserve">• </w:t>
      </w:r>
    </w:p>
    <w:p w14:paraId="1E73C6E6" w14:textId="77777777" w:rsidR="009C0650" w:rsidRPr="004B79D5" w:rsidRDefault="009C0650"/>
    <w:p w14:paraId="5AA23B0C" w14:textId="77777777" w:rsidR="009C0650" w:rsidRPr="004B79D5" w:rsidRDefault="00000000">
      <w:r w:rsidRPr="004B79D5">
        <w:rPr>
          <w:b/>
        </w:rPr>
        <w:t>6) Seuraava palaveri</w:t>
      </w:r>
    </w:p>
    <w:tbl>
      <w:tblPr>
        <w:tblStyle w:val="TaulukkoRuudukko"/>
        <w:tblW w:w="0" w:type="auto"/>
        <w:tblLook w:val="04A0" w:firstRow="1" w:lastRow="0" w:firstColumn="1" w:lastColumn="0" w:noHBand="0" w:noVBand="1"/>
      </w:tblPr>
      <w:tblGrid>
        <w:gridCol w:w="3402"/>
        <w:gridCol w:w="5953"/>
      </w:tblGrid>
      <w:tr w:rsidR="009C0650" w:rsidRPr="004B79D5" w14:paraId="19D434D1" w14:textId="77777777">
        <w:tc>
          <w:tcPr>
            <w:tcW w:w="3402" w:type="dxa"/>
            <w:shd w:val="clear" w:color="auto" w:fill="EEF2FF"/>
          </w:tcPr>
          <w:p w14:paraId="1CC01EDE" w14:textId="77777777" w:rsidR="009C0650" w:rsidRPr="004B79D5" w:rsidRDefault="00000000">
            <w:r w:rsidRPr="004B79D5">
              <w:rPr>
                <w:b/>
              </w:rPr>
              <w:t>Kohta</w:t>
            </w:r>
          </w:p>
        </w:tc>
        <w:tc>
          <w:tcPr>
            <w:tcW w:w="5953" w:type="dxa"/>
            <w:shd w:val="clear" w:color="auto" w:fill="EEF2FF"/>
          </w:tcPr>
          <w:p w14:paraId="116CE685" w14:textId="77777777" w:rsidR="009C0650" w:rsidRPr="004B79D5" w:rsidRDefault="00000000">
            <w:r w:rsidRPr="004B79D5">
              <w:rPr>
                <w:b/>
              </w:rPr>
              <w:t>Täytettävä arvo</w:t>
            </w:r>
          </w:p>
        </w:tc>
      </w:tr>
      <w:tr w:rsidR="009C0650" w:rsidRPr="004B79D5" w14:paraId="61F2C026" w14:textId="77777777">
        <w:tc>
          <w:tcPr>
            <w:tcW w:w="3402" w:type="dxa"/>
          </w:tcPr>
          <w:p w14:paraId="7CFAE7C0" w14:textId="77777777" w:rsidR="009C0650" w:rsidRPr="004B79D5" w:rsidRDefault="00000000">
            <w:r w:rsidRPr="004B79D5">
              <w:t>Päivämäärä ja kellonaika</w:t>
            </w:r>
          </w:p>
        </w:tc>
        <w:tc>
          <w:tcPr>
            <w:tcW w:w="5953" w:type="dxa"/>
          </w:tcPr>
          <w:p w14:paraId="4099A8EF" w14:textId="44936A0E" w:rsidR="009C0650" w:rsidRPr="004B79D5" w:rsidRDefault="00150A8F">
            <w:r>
              <w:t>12.1.2025</w:t>
            </w:r>
          </w:p>
        </w:tc>
      </w:tr>
      <w:tr w:rsidR="009C0650" w:rsidRPr="004B79D5" w14:paraId="6745ED6B" w14:textId="77777777">
        <w:tc>
          <w:tcPr>
            <w:tcW w:w="3402" w:type="dxa"/>
          </w:tcPr>
          <w:p w14:paraId="38C25E27" w14:textId="77777777" w:rsidR="009C0650" w:rsidRPr="004B79D5" w:rsidRDefault="00000000">
            <w:r w:rsidRPr="004B79D5">
              <w:t>Tavoite (1 lause)</w:t>
            </w:r>
          </w:p>
        </w:tc>
        <w:tc>
          <w:tcPr>
            <w:tcW w:w="5953" w:type="dxa"/>
          </w:tcPr>
          <w:p w14:paraId="13A2CAAC" w14:textId="3CE99C02" w:rsidR="009C0650" w:rsidRPr="004B79D5" w:rsidRDefault="00BE3A94">
            <w:r>
              <w:t xml:space="preserve">Lyödään </w:t>
            </w:r>
            <w:r w:rsidR="00BA4BDE">
              <w:t>sovelluksen aihe lukkoon</w:t>
            </w:r>
            <w:r w:rsidR="00921D0C">
              <w:t xml:space="preserve"> ja laitetaan backlogi alulleen.</w:t>
            </w:r>
          </w:p>
        </w:tc>
      </w:tr>
      <w:tr w:rsidR="009C0650" w:rsidRPr="004B79D5" w14:paraId="4299B6A7" w14:textId="77777777">
        <w:tc>
          <w:tcPr>
            <w:tcW w:w="3402" w:type="dxa"/>
          </w:tcPr>
          <w:p w14:paraId="00B1FFE9" w14:textId="77777777" w:rsidR="009C0650" w:rsidRPr="004B79D5" w:rsidRDefault="00000000">
            <w:r w:rsidRPr="004B79D5">
              <w:t>Ennakkotehtävät (kuka valmistautuu mihin)</w:t>
            </w:r>
          </w:p>
        </w:tc>
        <w:tc>
          <w:tcPr>
            <w:tcW w:w="5953" w:type="dxa"/>
          </w:tcPr>
          <w:p w14:paraId="47B33F8C" w14:textId="78173B50" w:rsidR="009C0650" w:rsidRPr="004B79D5" w:rsidRDefault="00921D0C">
            <w:r>
              <w:t>Kuunnellaan luennot.</w:t>
            </w:r>
          </w:p>
        </w:tc>
      </w:tr>
    </w:tbl>
    <w:p w14:paraId="1E00ECFA" w14:textId="77777777" w:rsidR="00F712E6" w:rsidRDefault="00F712E6"/>
    <w:sectPr w:rsidR="00F712E6"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ituluettel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ituluettel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Merkittyluettel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Merkittyluettel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ituluettel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Merkittyluettelo"/>
      <w:lvlText w:val=""/>
      <w:lvlJc w:val="left"/>
      <w:pPr>
        <w:tabs>
          <w:tab w:val="num" w:pos="360"/>
        </w:tabs>
        <w:ind w:left="360" w:hanging="360"/>
      </w:pPr>
      <w:rPr>
        <w:rFonts w:ascii="Symbol" w:hAnsi="Symbol" w:hint="default"/>
      </w:rPr>
    </w:lvl>
  </w:abstractNum>
  <w:num w:numId="1" w16cid:durableId="1902866623">
    <w:abstractNumId w:val="8"/>
  </w:num>
  <w:num w:numId="2" w16cid:durableId="615523732">
    <w:abstractNumId w:val="6"/>
  </w:num>
  <w:num w:numId="3" w16cid:durableId="342830524">
    <w:abstractNumId w:val="5"/>
  </w:num>
  <w:num w:numId="4" w16cid:durableId="1623804665">
    <w:abstractNumId w:val="4"/>
  </w:num>
  <w:num w:numId="5" w16cid:durableId="1064721618">
    <w:abstractNumId w:val="7"/>
  </w:num>
  <w:num w:numId="6" w16cid:durableId="388305429">
    <w:abstractNumId w:val="3"/>
  </w:num>
  <w:num w:numId="7" w16cid:durableId="679506658">
    <w:abstractNumId w:val="2"/>
  </w:num>
  <w:num w:numId="8" w16cid:durableId="660502206">
    <w:abstractNumId w:val="1"/>
  </w:num>
  <w:num w:numId="9" w16cid:durableId="457336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283"/>
    <w:rsid w:val="00034616"/>
    <w:rsid w:val="0006063C"/>
    <w:rsid w:val="0015074B"/>
    <w:rsid w:val="00150A8F"/>
    <w:rsid w:val="001A306A"/>
    <w:rsid w:val="002368B6"/>
    <w:rsid w:val="0029639D"/>
    <w:rsid w:val="0031570A"/>
    <w:rsid w:val="003257B2"/>
    <w:rsid w:val="00326F90"/>
    <w:rsid w:val="004B79D5"/>
    <w:rsid w:val="00692E77"/>
    <w:rsid w:val="006E1821"/>
    <w:rsid w:val="007567AC"/>
    <w:rsid w:val="007706EC"/>
    <w:rsid w:val="00920D86"/>
    <w:rsid w:val="00921D0C"/>
    <w:rsid w:val="009B54D7"/>
    <w:rsid w:val="009C0650"/>
    <w:rsid w:val="009E0A58"/>
    <w:rsid w:val="00AA1D8D"/>
    <w:rsid w:val="00B47730"/>
    <w:rsid w:val="00BA4BDE"/>
    <w:rsid w:val="00BE3A94"/>
    <w:rsid w:val="00C3132A"/>
    <w:rsid w:val="00C95280"/>
    <w:rsid w:val="00CB0664"/>
    <w:rsid w:val="00DD29B3"/>
    <w:rsid w:val="00DF52F7"/>
    <w:rsid w:val="00E64263"/>
    <w:rsid w:val="00EA6D6D"/>
    <w:rsid w:val="00F114C1"/>
    <w:rsid w:val="00F712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C5887D"/>
  <w14:defaultImageDpi w14:val="300"/>
  <w15:docId w15:val="{A025A961-E15F-4753-8C0D-A2661AB69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FC693F"/>
    <w:rPr>
      <w:rFonts w:ascii="Calibri" w:hAnsi="Calibri"/>
      <w:lang w:val="fi-FI"/>
    </w:rPr>
  </w:style>
  <w:style w:type="paragraph" w:styleId="Otsikko1">
    <w:name w:val="heading 1"/>
    <w:basedOn w:val="Normaali"/>
    <w:next w:val="Normaali"/>
    <w:link w:val="Otsikk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tsikko2">
    <w:name w:val="heading 2"/>
    <w:basedOn w:val="Normaali"/>
    <w:next w:val="Normaali"/>
    <w:link w:val="Otsikk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tsikko3">
    <w:name w:val="heading 3"/>
    <w:basedOn w:val="Normaali"/>
    <w:next w:val="Normaali"/>
    <w:link w:val="Otsikk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tsikko4">
    <w:name w:val="heading 4"/>
    <w:basedOn w:val="Normaali"/>
    <w:next w:val="Normaali"/>
    <w:link w:val="Otsikk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tsikko5">
    <w:name w:val="heading 5"/>
    <w:basedOn w:val="Normaali"/>
    <w:next w:val="Normaali"/>
    <w:link w:val="Otsikk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tsikko6">
    <w:name w:val="heading 6"/>
    <w:basedOn w:val="Normaali"/>
    <w:next w:val="Normaali"/>
    <w:link w:val="Otsikk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tsikko7">
    <w:name w:val="heading 7"/>
    <w:basedOn w:val="Normaali"/>
    <w:next w:val="Normaali"/>
    <w:link w:val="Otsikk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tsikko8">
    <w:name w:val="heading 8"/>
    <w:basedOn w:val="Normaali"/>
    <w:next w:val="Normaali"/>
    <w:link w:val="Otsikk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tsikko9">
    <w:name w:val="heading 9"/>
    <w:basedOn w:val="Normaali"/>
    <w:next w:val="Normaali"/>
    <w:link w:val="Otsikk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Yltunniste">
    <w:name w:val="header"/>
    <w:basedOn w:val="Normaali"/>
    <w:link w:val="YltunnisteChar"/>
    <w:uiPriority w:val="99"/>
    <w:unhideWhenUsed/>
    <w:rsid w:val="00E618BF"/>
    <w:pPr>
      <w:tabs>
        <w:tab w:val="center" w:pos="4680"/>
        <w:tab w:val="right" w:pos="9360"/>
      </w:tabs>
      <w:spacing w:after="0" w:line="240" w:lineRule="auto"/>
    </w:pPr>
  </w:style>
  <w:style w:type="character" w:customStyle="1" w:styleId="YltunnisteChar">
    <w:name w:val="Ylätunniste Char"/>
    <w:basedOn w:val="Kappaleenoletusfontti"/>
    <w:link w:val="Yltunniste"/>
    <w:uiPriority w:val="99"/>
    <w:rsid w:val="00E618BF"/>
  </w:style>
  <w:style w:type="paragraph" w:styleId="Alatunniste">
    <w:name w:val="footer"/>
    <w:basedOn w:val="Normaali"/>
    <w:link w:val="AlatunnisteChar"/>
    <w:uiPriority w:val="99"/>
    <w:unhideWhenUsed/>
    <w:rsid w:val="00E618BF"/>
    <w:pPr>
      <w:tabs>
        <w:tab w:val="center" w:pos="4680"/>
        <w:tab w:val="right" w:pos="9360"/>
      </w:tabs>
      <w:spacing w:after="0" w:line="240" w:lineRule="auto"/>
    </w:pPr>
  </w:style>
  <w:style w:type="character" w:customStyle="1" w:styleId="AlatunnisteChar">
    <w:name w:val="Alatunniste Char"/>
    <w:basedOn w:val="Kappaleenoletusfontti"/>
    <w:link w:val="Alatunniste"/>
    <w:uiPriority w:val="99"/>
    <w:rsid w:val="00E618BF"/>
  </w:style>
  <w:style w:type="paragraph" w:styleId="Eivli">
    <w:name w:val="No Spacing"/>
    <w:uiPriority w:val="1"/>
    <w:qFormat/>
    <w:rsid w:val="00FC693F"/>
    <w:pPr>
      <w:spacing w:after="0" w:line="240" w:lineRule="auto"/>
    </w:pPr>
  </w:style>
  <w:style w:type="character" w:customStyle="1" w:styleId="Otsikko1Char">
    <w:name w:val="Otsikko 1 Char"/>
    <w:basedOn w:val="Kappaleenoletusfontti"/>
    <w:link w:val="Otsikk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tsikko2Char">
    <w:name w:val="Otsikko 2 Char"/>
    <w:basedOn w:val="Kappaleenoletusfontti"/>
    <w:link w:val="Otsikko2"/>
    <w:uiPriority w:val="9"/>
    <w:rsid w:val="00FC693F"/>
    <w:rPr>
      <w:rFonts w:asciiTheme="majorHAnsi" w:eastAsiaTheme="majorEastAsia" w:hAnsiTheme="majorHAnsi" w:cstheme="majorBidi"/>
      <w:b/>
      <w:bCs/>
      <w:color w:val="4F81BD" w:themeColor="accent1"/>
      <w:sz w:val="26"/>
      <w:szCs w:val="26"/>
    </w:rPr>
  </w:style>
  <w:style w:type="character" w:customStyle="1" w:styleId="Otsikko3Char">
    <w:name w:val="Otsikko 3 Char"/>
    <w:basedOn w:val="Kappaleenoletusfontti"/>
    <w:link w:val="Otsikko3"/>
    <w:uiPriority w:val="9"/>
    <w:rsid w:val="00FC693F"/>
    <w:rPr>
      <w:rFonts w:asciiTheme="majorHAnsi" w:eastAsiaTheme="majorEastAsia" w:hAnsiTheme="majorHAnsi" w:cstheme="majorBidi"/>
      <w:b/>
      <w:bCs/>
      <w:color w:val="4F81BD" w:themeColor="accent1"/>
    </w:rPr>
  </w:style>
  <w:style w:type="paragraph" w:styleId="Otsikko">
    <w:name w:val="Title"/>
    <w:basedOn w:val="Normaali"/>
    <w:next w:val="Normaali"/>
    <w:link w:val="Otsikk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OtsikkoChar">
    <w:name w:val="Otsikko Char"/>
    <w:basedOn w:val="Kappaleenoletusfontti"/>
    <w:link w:val="Otsikk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aotsikko">
    <w:name w:val="Subtitle"/>
    <w:basedOn w:val="Normaali"/>
    <w:next w:val="Normaali"/>
    <w:link w:val="Alaotsikk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aotsikkoChar">
    <w:name w:val="Alaotsikko Char"/>
    <w:basedOn w:val="Kappaleenoletusfontti"/>
    <w:link w:val="Alaotsikko"/>
    <w:uiPriority w:val="11"/>
    <w:rsid w:val="00FC693F"/>
    <w:rPr>
      <w:rFonts w:asciiTheme="majorHAnsi" w:eastAsiaTheme="majorEastAsia" w:hAnsiTheme="majorHAnsi" w:cstheme="majorBidi"/>
      <w:i/>
      <w:iCs/>
      <w:color w:val="4F81BD" w:themeColor="accent1"/>
      <w:spacing w:val="15"/>
      <w:sz w:val="24"/>
      <w:szCs w:val="24"/>
    </w:rPr>
  </w:style>
  <w:style w:type="paragraph" w:styleId="Luettelokappale">
    <w:name w:val="List Paragraph"/>
    <w:basedOn w:val="Normaali"/>
    <w:uiPriority w:val="34"/>
    <w:qFormat/>
    <w:rsid w:val="00FC693F"/>
    <w:pPr>
      <w:ind w:left="720"/>
      <w:contextualSpacing/>
    </w:pPr>
  </w:style>
  <w:style w:type="paragraph" w:styleId="Leipteksti">
    <w:name w:val="Body Text"/>
    <w:basedOn w:val="Normaali"/>
    <w:link w:val="LeiptekstiChar"/>
    <w:uiPriority w:val="99"/>
    <w:unhideWhenUsed/>
    <w:rsid w:val="00AA1D8D"/>
    <w:pPr>
      <w:spacing w:after="120"/>
    </w:pPr>
  </w:style>
  <w:style w:type="character" w:customStyle="1" w:styleId="LeiptekstiChar">
    <w:name w:val="Leipäteksti Char"/>
    <w:basedOn w:val="Kappaleenoletusfontti"/>
    <w:link w:val="Leipteksti"/>
    <w:uiPriority w:val="99"/>
    <w:rsid w:val="00AA1D8D"/>
  </w:style>
  <w:style w:type="paragraph" w:styleId="Leipteksti2">
    <w:name w:val="Body Text 2"/>
    <w:basedOn w:val="Normaali"/>
    <w:link w:val="Leipteksti2Char"/>
    <w:uiPriority w:val="99"/>
    <w:unhideWhenUsed/>
    <w:rsid w:val="00AA1D8D"/>
    <w:pPr>
      <w:spacing w:after="120" w:line="480" w:lineRule="auto"/>
    </w:pPr>
  </w:style>
  <w:style w:type="character" w:customStyle="1" w:styleId="Leipteksti2Char">
    <w:name w:val="Leipäteksti 2 Char"/>
    <w:basedOn w:val="Kappaleenoletusfontti"/>
    <w:link w:val="Leipteksti2"/>
    <w:uiPriority w:val="99"/>
    <w:rsid w:val="00AA1D8D"/>
  </w:style>
  <w:style w:type="paragraph" w:styleId="Leipteksti3">
    <w:name w:val="Body Text 3"/>
    <w:basedOn w:val="Normaali"/>
    <w:link w:val="Leipteksti3Char"/>
    <w:uiPriority w:val="99"/>
    <w:unhideWhenUsed/>
    <w:rsid w:val="00AA1D8D"/>
    <w:pPr>
      <w:spacing w:after="120"/>
    </w:pPr>
    <w:rPr>
      <w:sz w:val="16"/>
      <w:szCs w:val="16"/>
    </w:rPr>
  </w:style>
  <w:style w:type="character" w:customStyle="1" w:styleId="Leipteksti3Char">
    <w:name w:val="Leipäteksti 3 Char"/>
    <w:basedOn w:val="Kappaleenoletusfontti"/>
    <w:link w:val="Leipteksti3"/>
    <w:uiPriority w:val="99"/>
    <w:rsid w:val="00AA1D8D"/>
    <w:rPr>
      <w:sz w:val="16"/>
      <w:szCs w:val="16"/>
    </w:rPr>
  </w:style>
  <w:style w:type="paragraph" w:styleId="Luettelo">
    <w:name w:val="List"/>
    <w:basedOn w:val="Normaali"/>
    <w:uiPriority w:val="99"/>
    <w:unhideWhenUsed/>
    <w:rsid w:val="00AA1D8D"/>
    <w:pPr>
      <w:ind w:left="360" w:hanging="360"/>
      <w:contextualSpacing/>
    </w:pPr>
  </w:style>
  <w:style w:type="paragraph" w:styleId="Luettelo2">
    <w:name w:val="List 2"/>
    <w:basedOn w:val="Normaali"/>
    <w:uiPriority w:val="99"/>
    <w:unhideWhenUsed/>
    <w:rsid w:val="00326F90"/>
    <w:pPr>
      <w:ind w:left="720" w:hanging="360"/>
      <w:contextualSpacing/>
    </w:pPr>
  </w:style>
  <w:style w:type="paragraph" w:styleId="Luettelo3">
    <w:name w:val="List 3"/>
    <w:basedOn w:val="Normaali"/>
    <w:uiPriority w:val="99"/>
    <w:unhideWhenUsed/>
    <w:rsid w:val="00326F90"/>
    <w:pPr>
      <w:ind w:left="1080" w:hanging="360"/>
      <w:contextualSpacing/>
    </w:pPr>
  </w:style>
  <w:style w:type="paragraph" w:styleId="Merkittyluettelo">
    <w:name w:val="List Bullet"/>
    <w:basedOn w:val="Normaali"/>
    <w:uiPriority w:val="99"/>
    <w:unhideWhenUsed/>
    <w:rsid w:val="00326F90"/>
    <w:pPr>
      <w:numPr>
        <w:numId w:val="1"/>
      </w:numPr>
      <w:contextualSpacing/>
    </w:pPr>
  </w:style>
  <w:style w:type="paragraph" w:styleId="Merkittyluettelo2">
    <w:name w:val="List Bullet 2"/>
    <w:basedOn w:val="Normaali"/>
    <w:uiPriority w:val="99"/>
    <w:unhideWhenUsed/>
    <w:rsid w:val="00326F90"/>
    <w:pPr>
      <w:numPr>
        <w:numId w:val="2"/>
      </w:numPr>
      <w:contextualSpacing/>
    </w:pPr>
  </w:style>
  <w:style w:type="paragraph" w:styleId="Merkittyluettelo3">
    <w:name w:val="List Bullet 3"/>
    <w:basedOn w:val="Normaali"/>
    <w:uiPriority w:val="99"/>
    <w:unhideWhenUsed/>
    <w:rsid w:val="00326F90"/>
    <w:pPr>
      <w:numPr>
        <w:numId w:val="3"/>
      </w:numPr>
      <w:contextualSpacing/>
    </w:pPr>
  </w:style>
  <w:style w:type="paragraph" w:styleId="Numeroituluettelo">
    <w:name w:val="List Number"/>
    <w:basedOn w:val="Normaali"/>
    <w:uiPriority w:val="99"/>
    <w:unhideWhenUsed/>
    <w:rsid w:val="00326F90"/>
    <w:pPr>
      <w:numPr>
        <w:numId w:val="5"/>
      </w:numPr>
      <w:contextualSpacing/>
    </w:pPr>
  </w:style>
  <w:style w:type="paragraph" w:styleId="Numeroituluettelo2">
    <w:name w:val="List Number 2"/>
    <w:basedOn w:val="Normaali"/>
    <w:uiPriority w:val="99"/>
    <w:unhideWhenUsed/>
    <w:rsid w:val="0029639D"/>
    <w:pPr>
      <w:numPr>
        <w:numId w:val="6"/>
      </w:numPr>
      <w:contextualSpacing/>
    </w:pPr>
  </w:style>
  <w:style w:type="paragraph" w:styleId="Numeroituluettelo3">
    <w:name w:val="List Number 3"/>
    <w:basedOn w:val="Normaali"/>
    <w:uiPriority w:val="99"/>
    <w:unhideWhenUsed/>
    <w:rsid w:val="0029639D"/>
    <w:pPr>
      <w:numPr>
        <w:numId w:val="7"/>
      </w:numPr>
      <w:contextualSpacing/>
    </w:pPr>
  </w:style>
  <w:style w:type="paragraph" w:styleId="Jatkoluettelo">
    <w:name w:val="List Continue"/>
    <w:basedOn w:val="Normaali"/>
    <w:uiPriority w:val="99"/>
    <w:unhideWhenUsed/>
    <w:rsid w:val="0029639D"/>
    <w:pPr>
      <w:spacing w:after="120"/>
      <w:ind w:left="360"/>
      <w:contextualSpacing/>
    </w:pPr>
  </w:style>
  <w:style w:type="paragraph" w:styleId="Jatkoluettelo2">
    <w:name w:val="List Continue 2"/>
    <w:basedOn w:val="Normaali"/>
    <w:uiPriority w:val="99"/>
    <w:unhideWhenUsed/>
    <w:rsid w:val="0029639D"/>
    <w:pPr>
      <w:spacing w:after="120"/>
      <w:ind w:left="720"/>
      <w:contextualSpacing/>
    </w:pPr>
  </w:style>
  <w:style w:type="paragraph" w:styleId="Jatkoluettelo3">
    <w:name w:val="List Continue 3"/>
    <w:basedOn w:val="Normaali"/>
    <w:uiPriority w:val="99"/>
    <w:unhideWhenUsed/>
    <w:rsid w:val="0029639D"/>
    <w:pPr>
      <w:spacing w:after="120"/>
      <w:ind w:left="1080"/>
      <w:contextualSpacing/>
    </w:pPr>
  </w:style>
  <w:style w:type="paragraph" w:styleId="Makroteksti">
    <w:name w:val="macro"/>
    <w:link w:val="Makrotekst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iChar">
    <w:name w:val="Makroteksti Char"/>
    <w:basedOn w:val="Kappaleenoletusfontti"/>
    <w:link w:val="Makroteksti"/>
    <w:uiPriority w:val="99"/>
    <w:rsid w:val="0029639D"/>
    <w:rPr>
      <w:rFonts w:ascii="Courier" w:hAnsi="Courier"/>
      <w:sz w:val="20"/>
      <w:szCs w:val="20"/>
    </w:rPr>
  </w:style>
  <w:style w:type="paragraph" w:styleId="Lainaus">
    <w:name w:val="Quote"/>
    <w:basedOn w:val="Normaali"/>
    <w:next w:val="Normaali"/>
    <w:link w:val="LainausChar"/>
    <w:uiPriority w:val="29"/>
    <w:qFormat/>
    <w:rsid w:val="00FC693F"/>
    <w:rPr>
      <w:i/>
      <w:iCs/>
      <w:color w:val="000000" w:themeColor="text1"/>
    </w:rPr>
  </w:style>
  <w:style w:type="character" w:customStyle="1" w:styleId="LainausChar">
    <w:name w:val="Lainaus Char"/>
    <w:basedOn w:val="Kappaleenoletusfontti"/>
    <w:link w:val="Lainaus"/>
    <w:uiPriority w:val="29"/>
    <w:rsid w:val="00FC693F"/>
    <w:rPr>
      <w:i/>
      <w:iCs/>
      <w:color w:val="000000" w:themeColor="text1"/>
    </w:rPr>
  </w:style>
  <w:style w:type="character" w:customStyle="1" w:styleId="Otsikko4Char">
    <w:name w:val="Otsikko 4 Char"/>
    <w:basedOn w:val="Kappaleenoletusfontti"/>
    <w:link w:val="Otsikko4"/>
    <w:uiPriority w:val="9"/>
    <w:semiHidden/>
    <w:rsid w:val="00FC693F"/>
    <w:rPr>
      <w:rFonts w:asciiTheme="majorHAnsi" w:eastAsiaTheme="majorEastAsia" w:hAnsiTheme="majorHAnsi" w:cstheme="majorBidi"/>
      <w:b/>
      <w:bCs/>
      <w:i/>
      <w:iCs/>
      <w:color w:val="4F81BD" w:themeColor="accent1"/>
    </w:rPr>
  </w:style>
  <w:style w:type="character" w:customStyle="1" w:styleId="Otsikko5Char">
    <w:name w:val="Otsikko 5 Char"/>
    <w:basedOn w:val="Kappaleenoletusfontti"/>
    <w:link w:val="Otsikko5"/>
    <w:uiPriority w:val="9"/>
    <w:semiHidden/>
    <w:rsid w:val="00FC693F"/>
    <w:rPr>
      <w:rFonts w:asciiTheme="majorHAnsi" w:eastAsiaTheme="majorEastAsia" w:hAnsiTheme="majorHAnsi" w:cstheme="majorBidi"/>
      <w:color w:val="243F60" w:themeColor="accent1" w:themeShade="7F"/>
    </w:rPr>
  </w:style>
  <w:style w:type="character" w:customStyle="1" w:styleId="Otsikko6Char">
    <w:name w:val="Otsikko 6 Char"/>
    <w:basedOn w:val="Kappaleenoletusfontti"/>
    <w:link w:val="Otsikko6"/>
    <w:uiPriority w:val="9"/>
    <w:semiHidden/>
    <w:rsid w:val="00FC693F"/>
    <w:rPr>
      <w:rFonts w:asciiTheme="majorHAnsi" w:eastAsiaTheme="majorEastAsia" w:hAnsiTheme="majorHAnsi" w:cstheme="majorBidi"/>
      <w:i/>
      <w:iCs/>
      <w:color w:val="243F60" w:themeColor="accent1" w:themeShade="7F"/>
    </w:rPr>
  </w:style>
  <w:style w:type="character" w:customStyle="1" w:styleId="Otsikko7Char">
    <w:name w:val="Otsikko 7 Char"/>
    <w:basedOn w:val="Kappaleenoletusfontti"/>
    <w:link w:val="Otsikko7"/>
    <w:uiPriority w:val="9"/>
    <w:semiHidden/>
    <w:rsid w:val="00FC693F"/>
    <w:rPr>
      <w:rFonts w:asciiTheme="majorHAnsi" w:eastAsiaTheme="majorEastAsia" w:hAnsiTheme="majorHAnsi" w:cstheme="majorBidi"/>
      <w:i/>
      <w:iCs/>
      <w:color w:val="404040" w:themeColor="text1" w:themeTint="BF"/>
    </w:rPr>
  </w:style>
  <w:style w:type="character" w:customStyle="1" w:styleId="Otsikko8Char">
    <w:name w:val="Otsikko 8 Char"/>
    <w:basedOn w:val="Kappaleenoletusfontti"/>
    <w:link w:val="Otsikko8"/>
    <w:uiPriority w:val="9"/>
    <w:semiHidden/>
    <w:rsid w:val="00FC693F"/>
    <w:rPr>
      <w:rFonts w:asciiTheme="majorHAnsi" w:eastAsiaTheme="majorEastAsia" w:hAnsiTheme="majorHAnsi" w:cstheme="majorBidi"/>
      <w:color w:val="4F81BD" w:themeColor="accent1"/>
      <w:sz w:val="20"/>
      <w:szCs w:val="20"/>
    </w:rPr>
  </w:style>
  <w:style w:type="character" w:customStyle="1" w:styleId="Otsikko9Char">
    <w:name w:val="Otsikko 9 Char"/>
    <w:basedOn w:val="Kappaleenoletusfontti"/>
    <w:link w:val="Otsikko9"/>
    <w:uiPriority w:val="9"/>
    <w:semiHidden/>
    <w:rsid w:val="00FC693F"/>
    <w:rPr>
      <w:rFonts w:asciiTheme="majorHAnsi" w:eastAsiaTheme="majorEastAsia" w:hAnsiTheme="majorHAnsi" w:cstheme="majorBidi"/>
      <w:i/>
      <w:iCs/>
      <w:color w:val="404040" w:themeColor="text1" w:themeTint="BF"/>
      <w:sz w:val="20"/>
      <w:szCs w:val="20"/>
    </w:rPr>
  </w:style>
  <w:style w:type="paragraph" w:styleId="Kuvaotsikko">
    <w:name w:val="caption"/>
    <w:basedOn w:val="Normaali"/>
    <w:next w:val="Normaali"/>
    <w:uiPriority w:val="35"/>
    <w:semiHidden/>
    <w:unhideWhenUsed/>
    <w:qFormat/>
    <w:rsid w:val="00FC693F"/>
    <w:pPr>
      <w:spacing w:line="240" w:lineRule="auto"/>
    </w:pPr>
    <w:rPr>
      <w:b/>
      <w:bCs/>
      <w:color w:val="4F81BD" w:themeColor="accent1"/>
      <w:sz w:val="18"/>
      <w:szCs w:val="18"/>
    </w:rPr>
  </w:style>
  <w:style w:type="character" w:styleId="Voimakas">
    <w:name w:val="Strong"/>
    <w:basedOn w:val="Kappaleenoletusfontti"/>
    <w:uiPriority w:val="22"/>
    <w:qFormat/>
    <w:rsid w:val="00FC693F"/>
    <w:rPr>
      <w:b/>
      <w:bCs/>
    </w:rPr>
  </w:style>
  <w:style w:type="character" w:styleId="Korostus">
    <w:name w:val="Emphasis"/>
    <w:basedOn w:val="Kappaleenoletusfontti"/>
    <w:uiPriority w:val="20"/>
    <w:qFormat/>
    <w:rsid w:val="00FC693F"/>
    <w:rPr>
      <w:i/>
      <w:iCs/>
    </w:rPr>
  </w:style>
  <w:style w:type="paragraph" w:styleId="Erottuvalainaus">
    <w:name w:val="Intense Quote"/>
    <w:basedOn w:val="Normaali"/>
    <w:next w:val="Normaali"/>
    <w:link w:val="Erottuvalainaus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ErottuvalainausChar">
    <w:name w:val="Erottuva lainaus Char"/>
    <w:basedOn w:val="Kappaleenoletusfontti"/>
    <w:link w:val="Erottuvalainaus"/>
    <w:uiPriority w:val="30"/>
    <w:rsid w:val="00FC693F"/>
    <w:rPr>
      <w:b/>
      <w:bCs/>
      <w:i/>
      <w:iCs/>
      <w:color w:val="4F81BD" w:themeColor="accent1"/>
    </w:rPr>
  </w:style>
  <w:style w:type="character" w:styleId="Hienovarainenkorostus">
    <w:name w:val="Subtle Emphasis"/>
    <w:basedOn w:val="Kappaleenoletusfontti"/>
    <w:uiPriority w:val="19"/>
    <w:qFormat/>
    <w:rsid w:val="00FC693F"/>
    <w:rPr>
      <w:i/>
      <w:iCs/>
      <w:color w:val="808080" w:themeColor="text1" w:themeTint="7F"/>
    </w:rPr>
  </w:style>
  <w:style w:type="character" w:styleId="Voimakaskorostus">
    <w:name w:val="Intense Emphasis"/>
    <w:basedOn w:val="Kappaleenoletusfontti"/>
    <w:uiPriority w:val="21"/>
    <w:qFormat/>
    <w:rsid w:val="00FC693F"/>
    <w:rPr>
      <w:b/>
      <w:bCs/>
      <w:i/>
      <w:iCs/>
      <w:color w:val="4F81BD" w:themeColor="accent1"/>
    </w:rPr>
  </w:style>
  <w:style w:type="character" w:styleId="Hienovarainenviittaus">
    <w:name w:val="Subtle Reference"/>
    <w:basedOn w:val="Kappaleenoletusfontti"/>
    <w:uiPriority w:val="31"/>
    <w:qFormat/>
    <w:rsid w:val="00FC693F"/>
    <w:rPr>
      <w:smallCaps/>
      <w:color w:val="C0504D" w:themeColor="accent2"/>
      <w:u w:val="single"/>
    </w:rPr>
  </w:style>
  <w:style w:type="character" w:styleId="Erottuvaviittaus">
    <w:name w:val="Intense Reference"/>
    <w:basedOn w:val="Kappaleenoletusfontti"/>
    <w:uiPriority w:val="32"/>
    <w:qFormat/>
    <w:rsid w:val="00FC693F"/>
    <w:rPr>
      <w:b/>
      <w:bCs/>
      <w:smallCaps/>
      <w:color w:val="C0504D" w:themeColor="accent2"/>
      <w:spacing w:val="5"/>
      <w:u w:val="single"/>
    </w:rPr>
  </w:style>
  <w:style w:type="character" w:styleId="Kirjannimike">
    <w:name w:val="Book Title"/>
    <w:basedOn w:val="Kappaleenoletusfontti"/>
    <w:uiPriority w:val="33"/>
    <w:qFormat/>
    <w:rsid w:val="00FC693F"/>
    <w:rPr>
      <w:b/>
      <w:bCs/>
      <w:smallCaps/>
      <w:spacing w:val="5"/>
    </w:rPr>
  </w:style>
  <w:style w:type="paragraph" w:styleId="Sisllysluettelonotsikko">
    <w:name w:val="TOC Heading"/>
    <w:basedOn w:val="Otsikko1"/>
    <w:next w:val="Normaali"/>
    <w:uiPriority w:val="39"/>
    <w:semiHidden/>
    <w:unhideWhenUsed/>
    <w:qFormat/>
    <w:rsid w:val="00FC693F"/>
    <w:pPr>
      <w:outlineLvl w:val="9"/>
    </w:pPr>
  </w:style>
  <w:style w:type="table" w:styleId="TaulukkoRuudukko">
    <w:name w:val="Table Grid"/>
    <w:basedOn w:val="Normaalitaulukk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aaleavarjostus">
    <w:name w:val="Light Shading"/>
    <w:basedOn w:val="Normaalitaulukk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aaleavarjostus-korostus1">
    <w:name w:val="Light Shading Accent 1"/>
    <w:basedOn w:val="Normaalitaulukk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aaleavarjostus-korostus2">
    <w:name w:val="Light Shading Accent 2"/>
    <w:basedOn w:val="Normaalitaulukk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aaleavarjostus-korostus3">
    <w:name w:val="Light Shading Accent 3"/>
    <w:basedOn w:val="Normaalitaulukk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aaleavarjostus-korostus4">
    <w:name w:val="Light Shading Accent 4"/>
    <w:basedOn w:val="Normaalitaulukk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aaleavarjostus-korostus5">
    <w:name w:val="Light Shading Accent 5"/>
    <w:basedOn w:val="Normaalitaulukk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aaleavarjostus-korostus6">
    <w:name w:val="Light Shading Accent 6"/>
    <w:basedOn w:val="Normaalitaulukk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aalealuettelo">
    <w:name w:val="Light List"/>
    <w:basedOn w:val="Normaalitaulukk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aalealuettelo-korostus1">
    <w:name w:val="Light List Accent 1"/>
    <w:basedOn w:val="Normaalitaulukk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aalealuettelo-korostus2">
    <w:name w:val="Light List Accent 2"/>
    <w:basedOn w:val="Normaalitaulukk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aalealuettelo-korostus3">
    <w:name w:val="Light List Accent 3"/>
    <w:basedOn w:val="Normaalitaulukk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aalealuettelo-korostus4">
    <w:name w:val="Light List Accent 4"/>
    <w:basedOn w:val="Normaalitaulukk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aalealuettelo-korostus5">
    <w:name w:val="Light List Accent 5"/>
    <w:basedOn w:val="Normaalitaulukk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aalealuettelo-korostus6">
    <w:name w:val="Light List Accent 6"/>
    <w:basedOn w:val="Normaalitaulukk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aalearuudukko">
    <w:name w:val="Light Grid"/>
    <w:basedOn w:val="Normaalitaulukk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aalearuudukko-korostus1">
    <w:name w:val="Light Grid Accent 1"/>
    <w:basedOn w:val="Normaalitaulukk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aalearuudukko-korostus2">
    <w:name w:val="Light Grid Accent 2"/>
    <w:basedOn w:val="Normaalitaulukk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aalearuudukko-korostus3">
    <w:name w:val="Light Grid Accent 3"/>
    <w:basedOn w:val="Normaalitaulukk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aalearuudukko-korostus4">
    <w:name w:val="Light Grid Accent 4"/>
    <w:basedOn w:val="Normaalitaulukk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aalearuudukko-korostus5">
    <w:name w:val="Light Grid Accent 5"/>
    <w:basedOn w:val="Normaalitaulukk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aalearuudukko-korostus6">
    <w:name w:val="Light Grid Accent 6"/>
    <w:basedOn w:val="Normaalitaulukk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Normaalivarjostus1">
    <w:name w:val="Medium Shading 1"/>
    <w:basedOn w:val="Normaalitaulukk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Normaalivarjostus1-korostus1">
    <w:name w:val="Medium Shading 1 Accent 1"/>
    <w:basedOn w:val="Normaalitaulukk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Normaalivarjostus1-korostus2">
    <w:name w:val="Medium Shading 1 Accent 2"/>
    <w:basedOn w:val="Normaalitaulukk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Normaalivarjostus1-korostus3">
    <w:name w:val="Medium Shading 1 Accent 3"/>
    <w:basedOn w:val="Normaalitaulukk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Normaalivarjostus1-korostus4">
    <w:name w:val="Medium Shading 1 Accent 4"/>
    <w:basedOn w:val="Normaalitaulukk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Normaalivarjostus1-korostus5">
    <w:name w:val="Medium Shading 1 Accent 5"/>
    <w:basedOn w:val="Normaalitaulukk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Normaalivarjostus1-korostus6">
    <w:name w:val="Medium Shading 1 Accent 6"/>
    <w:basedOn w:val="Normaalitaulukk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Normaalivarjostus2">
    <w:name w:val="Medium Shading 2"/>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1">
    <w:name w:val="Medium Shading 2 Accent 1"/>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2">
    <w:name w:val="Medium Shading 2 Accent 2"/>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3">
    <w:name w:val="Medium Shading 2 Accent 3"/>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4">
    <w:name w:val="Medium Shading 2 Accent 4"/>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5">
    <w:name w:val="Medium Shading 2 Accent 5"/>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6">
    <w:name w:val="Medium Shading 2 Accent 6"/>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luettelo1">
    <w:name w:val="Medium List 1"/>
    <w:basedOn w:val="Normaalitaulukk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Normaaliluettelo1-korostus1">
    <w:name w:val="Medium List 1 Accent 1"/>
    <w:basedOn w:val="Normaalitaulukk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Normaaliluettelo1-korostus2">
    <w:name w:val="Medium List 1 Accent 2"/>
    <w:basedOn w:val="Normaalitaulukk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Normaaliluettelo1-korostus3">
    <w:name w:val="Medium List 1 Accent 3"/>
    <w:basedOn w:val="Normaalitaulukk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Normaaliluettelo1-korostus4">
    <w:name w:val="Medium List 1 Accent 4"/>
    <w:basedOn w:val="Normaalitaulukk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Normaaliluettelo1-korostus5">
    <w:name w:val="Medium List 1 Accent 5"/>
    <w:basedOn w:val="Normaalitaulukk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Normaaliluettelo1-korostus6">
    <w:name w:val="Medium List 1 Accent 6"/>
    <w:basedOn w:val="Normaalitaulukk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Normaaliluettelo2">
    <w:name w:val="Medium List 2"/>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1">
    <w:name w:val="Medium List 2 Accent 1"/>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2">
    <w:name w:val="Medium List 2 Accent 2"/>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3">
    <w:name w:val="Medium List 2 Accent 3"/>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4">
    <w:name w:val="Medium List 2 Accent 4"/>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5">
    <w:name w:val="Medium List 2 Accent 5"/>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6">
    <w:name w:val="Medium List 2 Accent 6"/>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ruudukko1">
    <w:name w:val="Medium Grid 1"/>
    <w:basedOn w:val="Normaalitaulukk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Normaaliruudukko1-korostus1">
    <w:name w:val="Medium Grid 1 Accent 1"/>
    <w:basedOn w:val="Normaalitaulukk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Normaaliruudukko1-korostus2">
    <w:name w:val="Medium Grid 1 Accent 2"/>
    <w:basedOn w:val="Normaalitaulukk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Normaaliruudukko1-korostus3">
    <w:name w:val="Medium Grid 1 Accent 3"/>
    <w:basedOn w:val="Normaalitaulukk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Normaaliruudukko1-korostus4">
    <w:name w:val="Medium Grid 1 Accent 4"/>
    <w:basedOn w:val="Normaalitaulukk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Normaaliruudukko1-korostus5">
    <w:name w:val="Medium Grid 1 Accent 5"/>
    <w:basedOn w:val="Normaalitaulukk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Normaaliruudukko1-korostus6">
    <w:name w:val="Medium Grid 1 Accent 6"/>
    <w:basedOn w:val="Normaalitaulukk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Normaaliruudukko2">
    <w:name w:val="Medium Grid 2"/>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Normaaliruudukko2-korostus1">
    <w:name w:val="Medium Grid 2 Accent 1"/>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Normaaliruudukko2-korostus2">
    <w:name w:val="Medium Grid 2 Accent 2"/>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Normaaliruudukko2-korostus3">
    <w:name w:val="Medium Grid 2 Accent 3"/>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Normaaliruudukko2-korostus4">
    <w:name w:val="Medium Grid 2 Accent 4"/>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Normaaliruudukko2-korostus5">
    <w:name w:val="Medium Grid 2 Accent 5"/>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Normaaliruudukko2-korostus6">
    <w:name w:val="Medium Grid 2 Accent 6"/>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Normaaliruudukko3">
    <w:name w:val="Medium Grid 3"/>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Normaaliruudukko3-korostus1">
    <w:name w:val="Medium Grid 3 Accent 1"/>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Normaaliruudukko3-korostus2">
    <w:name w:val="Medium Grid 3 Accent 2"/>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Normaaliruudukko3-korostus3">
    <w:name w:val="Medium Grid 3 Accent 3"/>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Normaaliruudukko3-korostus4">
    <w:name w:val="Medium Grid 3 Accent 4"/>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Normaaliruudukko3-korostus5">
    <w:name w:val="Medium Grid 3 Accent 5"/>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Normaaliruudukko3-korostus6">
    <w:name w:val="Medium Grid 3 Accent 6"/>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ummaluettelo">
    <w:name w:val="Dark List"/>
    <w:basedOn w:val="Normaalitaulukk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ummaluettelo-korostus1">
    <w:name w:val="Dark List Accent 1"/>
    <w:basedOn w:val="Normaalitaulukk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ummaluettelo-korostus2">
    <w:name w:val="Dark List Accent 2"/>
    <w:basedOn w:val="Normaalitaulukk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ummaluettelo-korostus3">
    <w:name w:val="Dark List Accent 3"/>
    <w:basedOn w:val="Normaalitaulukk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ummaluettelo-korostus4">
    <w:name w:val="Dark List Accent 4"/>
    <w:basedOn w:val="Normaalitaulukk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ummaluettelo-korostus5">
    <w:name w:val="Dark List Accent 5"/>
    <w:basedOn w:val="Normaalitaulukk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ummaluettelo-korostus6">
    <w:name w:val="Dark List Accent 6"/>
    <w:basedOn w:val="Normaalitaulukk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Vriksvarjostus">
    <w:name w:val="Colorful Shading"/>
    <w:basedOn w:val="Normaalitaulukk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Vriksvarjostus-korostus1">
    <w:name w:val="Colorful Shading Accent 1"/>
    <w:basedOn w:val="Normaalitaulukk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Vriksvarjostus-korostus2">
    <w:name w:val="Colorful Shading Accent 2"/>
    <w:basedOn w:val="Normaalitaulukk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Vriksvarjostus-korostus3">
    <w:name w:val="Colorful Shading Accent 3"/>
    <w:basedOn w:val="Normaalitaulukk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Vriksvarjostus-korostus4">
    <w:name w:val="Colorful Shading Accent 4"/>
    <w:basedOn w:val="Normaalitaulukk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Vriksvarjostus-korostus5">
    <w:name w:val="Colorful Shading Accent 5"/>
    <w:basedOn w:val="Normaalitaulukk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Vriksvarjostus-korostus6">
    <w:name w:val="Colorful Shading Accent 6"/>
    <w:basedOn w:val="Normaalitaulukk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Vriksluettelo">
    <w:name w:val="Colorful List"/>
    <w:basedOn w:val="Normaalitaulukk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Vriksluettelo-korostus1">
    <w:name w:val="Colorful List Accent 1"/>
    <w:basedOn w:val="Normaalitaulukk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Vriksluettelo-korostus2">
    <w:name w:val="Colorful List Accent 2"/>
    <w:basedOn w:val="Normaalitaulukk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Vriksluettelo-korostus3">
    <w:name w:val="Colorful List Accent 3"/>
    <w:basedOn w:val="Normaalitaulukk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Vriksluettelo-korostus4">
    <w:name w:val="Colorful List Accent 4"/>
    <w:basedOn w:val="Normaalitaulukk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Vriksluettelo-korostus5">
    <w:name w:val="Colorful List Accent 5"/>
    <w:basedOn w:val="Normaalitaulukk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Vriksluettelo-korostus6">
    <w:name w:val="Colorful List Accent 6"/>
    <w:basedOn w:val="Normaalitaulukk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Vriksruudukko">
    <w:name w:val="Colorful Grid"/>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Vriksruudukko-korostus1">
    <w:name w:val="Colorful Grid Accent 1"/>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Vriksruudukko-korostus2">
    <w:name w:val="Colorful Grid Accent 2"/>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Vriksruudukko-korostus3">
    <w:name w:val="Colorful Grid Accent 3"/>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Vriksruudukko-korostus4">
    <w:name w:val="Colorful Grid Accent 4"/>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Vriksruudukko-korostus5">
    <w:name w:val="Colorful Grid Accent 5"/>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Vriksruudukko-korostus6">
    <w:name w:val="Colorful Grid Accent 6"/>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C3CF33C597F1D4C8BCF4EB52F57E21C" ma:contentTypeVersion="13" ma:contentTypeDescription="Create a new document." ma:contentTypeScope="" ma:versionID="1ed7033b210ae508bfe723ae2d9c4dff">
  <xsd:schema xmlns:xsd="http://www.w3.org/2001/XMLSchema" xmlns:xs="http://www.w3.org/2001/XMLSchema" xmlns:p="http://schemas.microsoft.com/office/2006/metadata/properties" xmlns:ns3="8e13ffe0-cb3e-4b14-846c-c9074a87516f" targetNamespace="http://schemas.microsoft.com/office/2006/metadata/properties" ma:root="true" ma:fieldsID="5a5d83a2c61c74f89f518a3ce6eb8918" ns3:_="">
    <xsd:import namespace="8e13ffe0-cb3e-4b14-846c-c9074a87516f"/>
    <xsd:element name="properties">
      <xsd:complexType>
        <xsd:sequence>
          <xsd:element name="documentManagement">
            <xsd:complexType>
              <xsd:all>
                <xsd:element ref="ns3:MigrationWizId" minOccurs="0"/>
                <xsd:element ref="ns3:MigrationWizIdPermissions" minOccurs="0"/>
                <xsd:element ref="ns3:MigrationWizIdVersio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13ffe0-cb3e-4b14-846c-c9074a87516f"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_activity" ma:index="11" nillable="true" ma:displayName="_activity" ma:hidden="true" ma:internalName="_activity"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8e13ffe0-cb3e-4b14-846c-c9074a87516f" xsi:nil="true"/>
    <MigrationWizIdPermissions xmlns="8e13ffe0-cb3e-4b14-846c-c9074a87516f" xsi:nil="true"/>
    <MigrationWizIdVersion xmlns="8e13ffe0-cb3e-4b14-846c-c9074a87516f" xsi:nil="true"/>
    <MigrationWizId xmlns="8e13ffe0-cb3e-4b14-846c-c9074a87516f"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4C72D23-1003-41B1-B51D-C889D065F8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13ffe0-cb3e-4b14-846c-c9074a8751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849251-4FE7-48A4-B7A1-BF78E77FCA1C}">
  <ds:schemaRefs>
    <ds:schemaRef ds:uri="http://schemas.microsoft.com/sharepoint/v3/contenttype/forms"/>
  </ds:schemaRefs>
</ds:datastoreItem>
</file>

<file path=customXml/itemProps4.xml><?xml version="1.0" encoding="utf-8"?>
<ds:datastoreItem xmlns:ds="http://schemas.openxmlformats.org/officeDocument/2006/customXml" ds:itemID="{B39153BD-9D44-4ABC-A70A-0970F2E6187D}">
  <ds:schemaRefs>
    <ds:schemaRef ds:uri="http://schemas.microsoft.com/office/2006/metadata/properties"/>
    <ds:schemaRef ds:uri="http://schemas.microsoft.com/office/infopath/2007/PartnerControls"/>
    <ds:schemaRef ds:uri="8e13ffe0-cb3e-4b14-846c-c9074a87516f"/>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301</Words>
  <Characters>2445</Characters>
  <Application>Microsoft Office Word</Application>
  <DocSecurity>0</DocSecurity>
  <Lines>20</Lines>
  <Paragraphs>5</Paragraphs>
  <ScaleCrop>false</ScaleCrop>
  <HeadingPairs>
    <vt:vector size="4" baseType="variant">
      <vt:variant>
        <vt:lpstr>Otsikko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Kata Niva</cp:lastModifiedBy>
  <cp:revision>4</cp:revision>
  <dcterms:created xsi:type="dcterms:W3CDTF">2026-01-07T10:37:00Z</dcterms:created>
  <dcterms:modified xsi:type="dcterms:W3CDTF">2026-01-07T10:52:00Z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0x0101002C3CF33C597F1D4C8BCF4EB52F57E21C</vt:lpwstr>
  </property>
</Properties>
</file>